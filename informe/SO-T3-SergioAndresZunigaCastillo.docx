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b w:val="false"/>
          <w:i w:val="false"/>
        </w:rPr>
        <w:t>Instituto Tecnológico de Costa Rica, Campus Tecnológico Central Cartago</w:t>
      </w:r>
    </w:p>
    <w:p>
      <w:pPr>
        <w:pStyle w:val="Normal"/>
        <w:spacing w:before="0" w:after="80"/>
        <w:jc w:val="center"/>
        <w:rPr/>
      </w:pPr>
      <w:r>
        <w:rPr>
          <w:b w:val="false"/>
          <w:i w:val="false"/>
        </w:rPr>
        <w:t>Escuela de Ingeniería en Computación, II Semestre 2026</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cPr>
          <w:p>
            <w:pPr>
              <w:pStyle w:val="Normal"/>
              <w:spacing w:before="0" w:after="0"/>
              <w:rPr/>
            </w:pPr>
            <w:r>
              <w:rPr>
                <w:b/>
              </w:rPr>
              <w:t xml:space="preserve">Curso: </w:t>
            </w:r>
            <w:r>
              <w:rPr/>
              <w:t>IC-6600 Principios de Sistemas Operativos</w:t>
            </w:r>
          </w:p>
        </w:tc>
        <w:tc>
          <w:tcPr>
            <w:tcW w:w="4679" w:type="dxa"/>
            <w:tcBorders/>
          </w:tcPr>
          <w:p>
            <w:pPr>
              <w:pStyle w:val="Normal"/>
              <w:spacing w:before="0" w:after="0"/>
              <w:rPr/>
            </w:pPr>
            <w:r>
              <w:rPr>
                <w:b/>
              </w:rPr>
              <w:t xml:space="preserve">Estudiante: </w:t>
            </w:r>
            <w:r>
              <w:rPr/>
              <w:t>Sergio Andrés Zúñiga Castillo</w:t>
            </w:r>
          </w:p>
        </w:tc>
      </w:tr>
      <w:tr>
        <w:trPr/>
        <w:tc>
          <w:tcPr>
            <w:tcW w:w="4680" w:type="dxa"/>
            <w:tcBorders/>
          </w:tcPr>
          <w:p>
            <w:pPr>
              <w:pStyle w:val="Normal"/>
              <w:spacing w:before="0" w:after="0"/>
              <w:rPr/>
            </w:pPr>
            <w:r>
              <w:rPr>
                <w:b/>
              </w:rPr>
              <w:t xml:space="preserve">Profesor: </w:t>
            </w:r>
            <w:r>
              <w:rPr/>
              <w:t>Esteban Arias Méndez</w:t>
            </w:r>
          </w:p>
        </w:tc>
        <w:tc>
          <w:tcPr>
            <w:tcW w:w="4679" w:type="dxa"/>
            <w:tcBorders/>
          </w:tcPr>
          <w:p>
            <w:pPr>
              <w:pStyle w:val="Normal"/>
              <w:spacing w:before="0" w:after="0"/>
              <w:rPr/>
            </w:pPr>
            <w:r>
              <w:rPr>
                <w:b/>
              </w:rPr>
              <w:t xml:space="preserve">Carné: </w:t>
            </w:r>
            <w:r>
              <w:rPr/>
              <w:t>2024146884</w:t>
            </w:r>
          </w:p>
        </w:tc>
      </w:tr>
      <w:tr>
        <w:trPr/>
        <w:tc>
          <w:tcPr>
            <w:tcW w:w="4680" w:type="dxa"/>
            <w:tcBorders/>
          </w:tcPr>
          <w:p>
            <w:pPr>
              <w:pStyle w:val="Normal"/>
              <w:spacing w:before="0" w:after="0"/>
              <w:rPr/>
            </w:pPr>
            <w:r>
              <w:rPr>
                <w:b/>
              </w:rPr>
              <w:t xml:space="preserve">Actividad: </w:t>
            </w:r>
            <w:r>
              <w:rPr/>
              <w:t>Tarea 3, Box de Mr. Meeseeks</w:t>
            </w:r>
          </w:p>
        </w:tc>
        <w:tc>
          <w:tcPr>
            <w:tcW w:w="4679" w:type="dxa"/>
            <w:tcBorders/>
          </w:tcPr>
          <w:p>
            <w:pPr>
              <w:pStyle w:val="Normal"/>
              <w:spacing w:before="0" w:after="0"/>
              <w:rPr/>
            </w:pPr>
            <w:r>
              <w:rPr>
                <w:b/>
              </w:rPr>
              <w:t xml:space="preserve">Fecha de entrega: </w:t>
            </w:r>
            <w:r>
              <w:rPr/>
              <w:t>Octubre, 2026</w:t>
            </w:r>
          </w:p>
        </w:tc>
      </w:tr>
    </w:tbl>
    <w:p>
      <w:pPr>
        <w:pStyle w:val="Normal"/>
        <w:spacing w:before="200" w:after="200"/>
        <w:jc w:val="center"/>
        <w:rPr/>
      </w:pPr>
      <w:r>
        <w:rPr>
          <w:b/>
          <w:sz w:val="28"/>
        </w:rPr>
        <w:t>Box de Mr. Meeseeks: procesos, pipes y semáforos en C</w:t>
      </w:r>
    </w:p>
    <w:p>
      <w:pPr>
        <w:pStyle w:val="Normal"/>
        <w:spacing w:before="0" w:after="40"/>
        <w:jc w:val="both"/>
        <w:rPr/>
      </w:pPr>
      <w:r>
        <w:rPr>
          <w:b/>
        </w:rPr>
        <w:t>Abstract</w:t>
      </w:r>
    </w:p>
    <w:p>
      <w:pPr>
        <w:pStyle w:val="Normal"/>
        <w:spacing w:before="0" w:after="160"/>
        <w:jc w:val="both"/>
        <w:rPr/>
      </w:pPr>
      <w:r>
        <w:rPr/>
        <w:t>This assignment implements, in C on Linux, a single program that simulates the Meeseeks Box from Rick and Morty. The Box reads each request from a menu and forks an evaluator Mr. Meeseeks, which forks the delegates that work on it. Requests travel as private messages through pipes, results and STOP orders travel back the same way, and the level and instance counters live in mmap shared memory protected by a POSIX semaphore. Three kinds of requests are supported: simulated text tasks, whose difficulty from 0 to 100 decides how many helpers are summoned and is diluted at every level, arithmetic and logical operations split among two to four cooperating Meeseeks, and external programs run with execvp() and judged by their exit status. Impossible requests are contained by not summoning helpers from level 6 on, and a configurable timeout declares a planetary chaos that kills the whole process group. Measuring the real time of each request, without the simulated waits, shows that every Meeseeks costs about 130 microseconds, while the total time depends on the simulated attempts and on how many helpers work in parallel.</w:t>
      </w:r>
    </w:p>
    <w:p>
      <w:pPr>
        <w:pStyle w:val="Normal"/>
        <w:spacing w:before="0" w:after="40"/>
        <w:jc w:val="both"/>
        <w:rPr/>
      </w:pPr>
      <w:r>
        <w:rPr>
          <w:b/>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"1-1" \u \h</w:instrText>
          </w:r>
          <w:r>
            <w:rPr>
              <w:webHidden/>
              <w:rStyle w:val="IndexLink"/>
            </w:rPr>
            <w:fldChar w:fldCharType="separate"/>
          </w:r>
          <w:hyperlink w:anchor="__RefHeading___Toc2014_2602810200">
            <w:r>
              <w:rPr>
                <w:webHidden/>
                <w:rStyle w:val="IndexLink"/>
              </w:rPr>
              <w:t>1. Introducción</w:t>
              <w:tab/>
              <w:t>1</w:t>
            </w:r>
          </w:hyperlink>
        </w:p>
        <w:p>
          <w:pPr>
            <w:pStyle w:val="TOC1"/>
            <w:tabs>
              <w:tab w:val="clear" w:pos="9360"/>
              <w:tab w:val="right" w:pos="9359" w:leader="dot"/>
            </w:tabs>
            <w:rPr/>
          </w:pPr>
          <w:hyperlink w:anchor="__RefHeading___Toc2016_2602810200">
            <w:r>
              <w:rPr>
                <w:webHidden/>
                <w:rStyle w:val="IndexLink"/>
              </w:rPr>
              <w:t>2. Diseño e implementación</w:t>
              <w:tab/>
              <w:t>2</w:t>
            </w:r>
          </w:hyperlink>
        </w:p>
        <w:p>
          <w:pPr>
            <w:pStyle w:val="TOC1"/>
            <w:tabs>
              <w:tab w:val="clear" w:pos="9360"/>
              <w:tab w:val="right" w:pos="9359" w:leader="dot"/>
            </w:tabs>
            <w:rPr/>
          </w:pPr>
          <w:hyperlink w:anchor="__RefHeading___Toc2018_2602810200">
            <w:r>
              <w:rPr>
                <w:webHidden/>
                <w:rStyle w:val="IndexLink"/>
              </w:rPr>
              <w:t>3. Corridas</w:t>
              <w:tab/>
              <w:t>6</w:t>
            </w:r>
          </w:hyperlink>
        </w:p>
        <w:p>
          <w:pPr>
            <w:pStyle w:val="TOC1"/>
            <w:tabs>
              <w:tab w:val="clear" w:pos="9360"/>
              <w:tab w:val="right" w:pos="9359" w:leader="dot"/>
            </w:tabs>
            <w:rPr/>
          </w:pPr>
          <w:hyperlink w:anchor="__RefHeading___Toc2020_2602810200">
            <w:r>
              <w:rPr>
                <w:webHidden/>
                <w:rStyle w:val="IndexLink"/>
              </w:rPr>
              <w:t>4. Experimentos y análisis</w:t>
              <w:tab/>
              <w:t>14</w:t>
            </w:r>
          </w:hyperlink>
        </w:p>
        <w:p>
          <w:pPr>
            <w:pStyle w:val="TOC1"/>
            <w:tabs>
              <w:tab w:val="clear" w:pos="9360"/>
              <w:tab w:val="right" w:pos="9359" w:leader="dot"/>
            </w:tabs>
            <w:rPr/>
          </w:pPr>
          <w:hyperlink w:anchor="__RefHeading___Toc2022_2602810200">
            <w:r>
              <w:rPr>
                <w:webHidden/>
                <w:rStyle w:val="IndexLink"/>
              </w:rPr>
              <w:t>5. Conclusiones</w:t>
              <w:tab/>
              <w:t>16</w:t>
            </w:r>
          </w:hyperlink>
        </w:p>
        <w:p>
          <w:pPr>
            <w:pStyle w:val="TOC1"/>
            <w:tabs>
              <w:tab w:val="clear" w:pos="9360"/>
              <w:tab w:val="right" w:pos="9359" w:leader="dot"/>
            </w:tabs>
            <w:rPr/>
          </w:pPr>
          <w:hyperlink w:anchor="__RefHeading___Toc2024_2602810200">
            <w:r>
              <w:rPr>
                <w:webHidden/>
                <w:rStyle w:val="IndexLink"/>
              </w:rPr>
              <w:t>Referencias</w:t>
              <w:tab/>
              <w:t>17</w:t>
            </w:r>
          </w:hyperlink>
          <w:r>
            <w:rPr>
              <w:rStyle w:val="IndexLink"/>
            </w:rPr>
            <w:fldChar w:fldCharType="end"/>
          </w:r>
        </w:p>
      </w:sdtContent>
    </w:sdt>
    <w:p>
      <w:pPr>
        <w:pStyle w:val="Heading1"/>
        <w:keepNext w:val="true"/>
        <w:keepLines/>
        <w:spacing w:before="200" w:after="80"/>
        <w:jc w:val="left"/>
        <w:rPr>
          <w:rFonts w:ascii="Cambria" w:hAnsi="Cambria"/>
          <w:b/>
          <w:bCs/>
          <w:i w:val="false"/>
          <w:i w:val="false"/>
          <w:color w:val="000000"/>
          <w:sz w:val="24"/>
          <w:szCs w:val="28"/>
        </w:rPr>
      </w:pPr>
      <w:bookmarkStart w:id="0" w:name="__RefHeading___Toc2014_2602810200"/>
      <w:bookmarkEnd w:id="0"/>
      <w:r>
        <w:rPr>
          <w:b/>
          <w:bCs/>
          <w:i w:val="false"/>
          <w:color w:val="000000"/>
          <w:sz w:val="24"/>
          <w:szCs w:val="28"/>
        </w:rPr>
        <w:t>1. Introducción</w:t>
      </w:r>
    </w:p>
    <w:p>
      <w:pPr>
        <w:pStyle w:val="Normal"/>
        <w:spacing w:before="0" w:after="160"/>
        <w:ind w:firstLine="432"/>
        <w:jc w:val="both"/>
        <w:rPr/>
      </w:pPr>
      <w:r>
        <w:rPr/>
        <w:t>En la serie Rick and Morty, la Meeseeks Box crea a un Mr. Meeseeks cada vez que se presiona su botón: el Meeseeks atiende una solicitud, la cumple y desaparece, y si no puede llama a otros Meeseeks para que le ayuden. La tarea pide modelar esa idea con procesos de Linux: un único programa en C donde la Box es el proceso principal, cada Meeseeks es un proceso creado con fork(), la solicitud viaja por pipes y los contadores compartidos de nivel e instancia se protegen con semáforos [1], [2].</w:t>
      </w:r>
    </w:p>
    <w:p>
      <w:pPr>
        <w:pStyle w:val="Normal"/>
        <w:spacing w:before="0" w:after="160"/>
        <w:ind w:firstLine="432"/>
        <w:jc w:val="both"/>
        <w:rPr/>
      </w:pPr>
      <w:r>
        <w:rPr/>
        <w:t>El programa atiende tres casos. En el caso A las solicitudes son textuales y su realización se simula con una dificultad y un tiempo de espera; en el caso B son operaciones aritméticas o lógicas que se calculan; en el caso C se ejecuta un programa externo y se toma en cuenta su código de salida. Para todos se mide el tiempo total y el tiempo real (sin las esperas simuladas), y al despedirse la Box imprime un informe con cada solicitud. Este documento explica el diseño y el código, muestra corridas de cada caso y analiza los tiempos con cuatro experimentos.</w:t>
      </w:r>
    </w:p>
    <w:p>
      <w:pPr>
        <w:pStyle w:val="Heading1"/>
        <w:rPr/>
      </w:pPr>
      <w:bookmarkStart w:id="1" w:name="__RefHeading___Toc2016_2602810200"/>
      <w:bookmarkEnd w:id="1"/>
      <w:r>
        <w:rPr/>
        <w:t>2. Diseño e implementación</w:t>
      </w:r>
    </w:p>
    <w:p>
      <w:pPr>
        <w:pStyle w:val="Heading2"/>
        <w:rPr/>
      </w:pPr>
      <w:r>
        <w:rPr/>
        <w:t>2.1 Organización de los procesos</w:t>
      </w:r>
    </w:p>
    <w:p>
      <w:pPr>
        <w:pStyle w:val="Normal"/>
        <w:spacing w:before="0" w:after="160"/>
        <w:ind w:firstLine="432"/>
        <w:jc w:val="both"/>
        <w:rPr/>
      </w:pPr>
      <w:r>
        <w:rPr/>
        <w:t>La Box (main) muestra el menú y, por cada solicitud, crea con fork() un Meeseeks evaluador con N = 1 e i = 1. El evaluador es el que decide cómo atender la solicitud según la opción elegida: crea a sus delegados (N = 2, i = 1, 2, ...), les manda la tarea por un pipe propio de cada uno y espera los resultados. En el caso A un delegado que no logra la tarea crea a su vez ayudantes en el nivel siguiente, de modo que se forma un árbol de procesos. Cuando alguien la logra, el Resultado sube por los pipes hasta el evaluador y cada padre manda STOP a los hermanos que siguen trabajando; todos se despiden y terminan en cascada hacia atrás. El evaluador informa quién resolvió la solicitud (pid, ppid, N, i) y le devuelve el control a la Box, que espera con waitpid() y anota los tiempos.</w:t>
      </w:r>
    </w:p>
    <w:p>
      <w:pPr>
        <w:pStyle w:val="Normal"/>
        <w:keepNext w:val="true"/>
        <w:spacing w:before="80" w:after="40"/>
        <w:jc w:val="center"/>
        <w:rPr/>
      </w:pPr>
      <w:r>
        <w:rPr/>
        <w:drawing>
          <wp:inline distT="0" distB="0" distL="0" distR="0">
            <wp:extent cx="4206240" cy="41363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206240" cy="4136390"/>
                    </a:xfrm>
                    <a:prstGeom prst="rect">
                      <a:avLst/>
                    </a:prstGeom>
                  </pic:spPr>
                </pic:pic>
              </a:graphicData>
            </a:graphic>
          </wp:inline>
        </w:drawing>
      </w:r>
    </w:p>
    <w:p>
      <w:pPr>
        <w:pStyle w:val="Normal"/>
        <w:spacing w:before="0" w:after="240"/>
        <w:jc w:val="center"/>
        <w:rPr/>
      </w:pPr>
      <w:r>
        <w:rPr>
          <w:i/>
          <w:sz w:val="19"/>
        </w:rPr>
        <w:t>Figura 1. Procesos de una solicitud: la tarea baja por pipes, el Resultado sube y STOP detiene a los hermanos.</w:t>
      </w:r>
    </w:p>
    <w:p>
      <w:pPr>
        <w:pStyle w:val="Normal"/>
        <w:spacing w:before="0" w:after="160"/>
        <w:ind w:firstLine="432"/>
        <w:jc w:val="both"/>
        <w:rPr/>
      </w:pPr>
      <w:r>
        <w:rPr/>
        <w:t xml:space="preserve">Cada opción del menú es una fila de una tabla de opciones (struct Opcion) con su id, nombre, dificultad, los datos que hay que pedirle al usuario y un puntero a la función que ejecuta el evaluador. Los menús son General (caso A), Aritmética y Lógica (caso B), Programas (caso C) y Configuración (tiempo máximo, duración de cada intento y si al vencer el tiempo se decreta el caos o solo se avisa). Todo Meeseeks saluda al nacer con </w:t>
      </w:r>
      <w:r>
        <w:rPr>
          <w:rFonts w:ascii="Consolas" w:hAnsi="Consolas"/>
          <w:sz w:val="19"/>
        </w:rPr>
        <w:t>Hi, I'm Mr. Meeseeks! Look at Meeeee. (pid, ppid, N, i)</w:t>
      </w:r>
      <w:r>
        <w:rPr/>
        <w:t xml:space="preserve"> y todos sus mensajes salen con la función </w:t>
      </w:r>
      <w:r>
        <w:rPr>
          <w:rFonts w:ascii="Consolas" w:hAnsi="Consolas"/>
          <w:sz w:val="19"/>
        </w:rPr>
        <w:t>decir()</w:t>
      </w:r>
      <w:r>
        <w:rPr/>
        <w:t>, que antepone su pid y ppid y sangra la línea según el nivel.</w:t>
      </w:r>
    </w:p>
    <w:p>
      <w:pPr>
        <w:pStyle w:val="Heading2"/>
        <w:rPr/>
      </w:pPr>
      <w:r>
        <w:rPr/>
        <w:t>2.2 Comunicación por pipes</w:t>
      </w:r>
    </w:p>
    <w:p>
      <w:pPr>
        <w:pStyle w:val="Normal"/>
        <w:spacing w:before="0" w:after="160"/>
        <w:ind w:firstLine="432"/>
        <w:jc w:val="both"/>
        <w:rPr/>
      </w:pPr>
      <w:r>
        <w:rPr/>
        <w:t xml:space="preserve">Ningún mensaje viaja por variables globales. Cada padre crea dos pipes por hijo: uno de bajada, por el que envía la estructura Tarea y, si hace falta, un entero STOP, y uno de subida, por el que el hijo devuelve un Resultado (o un número, en los casos B y C). Para atender a varios hijos a la vez y también a su propio padre, </w:t>
      </w:r>
      <w:r>
        <w:rPr>
          <w:rFonts w:ascii="Consolas" w:hAnsi="Consolas"/>
          <w:sz w:val="19"/>
        </w:rPr>
        <w:t>supervisar()</w:t>
      </w:r>
      <w:r>
        <w:rPr/>
        <w:t xml:space="preserve"> usa poll() sobre todos esos descriptores [3], [4]. Un delegado del caso A espera su intento con poll() sobre el pipe de su padre, así que un STOP lo interrumpe de inmediato.</w:t>
      </w:r>
    </w:p>
    <w:p>
      <w:pPr>
        <w:pStyle w:val="Normal"/>
        <w:keepNext w:val="true"/>
        <w:spacing w:lineRule="auto" w:line="240" w:before="0" w:after="0"/>
        <w:jc w:val="left"/>
        <w:rPr/>
      </w:pPr>
      <w:r>
        <w:rPr>
          <w:rFonts w:ascii="Consolas" w:hAnsi="Consolas"/>
          <w:sz w:val="17"/>
        </w:rPr>
        <w:t>/* Lo que viaja por el pipe del evaluador a sus delegados */</w:t>
      </w:r>
    </w:p>
    <w:p>
      <w:pPr>
        <w:pStyle w:val="Normal"/>
        <w:keepNext w:val="true"/>
        <w:spacing w:lineRule="auto" w:line="240" w:before="0" w:after="0"/>
        <w:jc w:val="left"/>
        <w:rPr/>
      </w:pPr>
      <w:r>
        <w:rPr>
          <w:rFonts w:ascii="Consolas" w:hAnsi="Consolas"/>
          <w:sz w:val="17"/>
        </w:rPr>
        <w:t>typedef struct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solicitud;      /* numero de solicitud (#k)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char texto[64];     /* lo que se pidio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dificultad;     /* 0..100, 100 = muy facil; -1 = a la suerte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duracion_ms;    /* duracion de cada intento; 0 = al azar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a, b;           /* operandos (aritmetica y logica)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char operacion;     /* operacion logica: '&amp;', '|', '^', '!'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char comando[128];  /* programa por ejecutar                        */</w:t>
      </w:r>
    </w:p>
    <w:p>
      <w:pPr>
        <w:pStyle w:val="Normal"/>
        <w:keepNext w:val="true"/>
        <w:spacing w:lineRule="auto" w:line="240" w:before="0" w:after="0"/>
        <w:jc w:val="left"/>
        <w:rPr/>
      </w:pPr>
      <w:r>
        <w:rPr>
          <w:rFonts w:ascii="Consolas" w:hAnsi="Consolas"/>
          <w:sz w:val="17"/>
        </w:rPr>
        <w:t>} Tarea;</w:t>
      </w:r>
    </w:p>
    <w:p>
      <w:pPr>
        <w:pStyle w:val="Normal"/>
        <w:keepNext w:val="true"/>
        <w:spacing w:lineRule="auto" w:line="240" w:before="0" w:after="0"/>
        <w:jc w:val="left"/>
        <w:rPr/>
      </w:pPr>
      <w:r>
        <w:rPr>
          <w:rFonts w:ascii="Consolas" w:hAnsi="Consolas"/>
          <w:sz w:val="17"/>
        </w:rPr>
        <w:t xml:space="preserve"> </w:t>
      </w:r>
    </w:p>
    <w:p>
      <w:pPr>
        <w:pStyle w:val="Normal"/>
        <w:keepNext w:val="true"/>
        <w:spacing w:lineRule="auto" w:line="240" w:before="0" w:after="0"/>
        <w:jc w:val="left"/>
        <w:rPr/>
      </w:pPr>
      <w:r>
        <w:rPr>
          <w:rFonts w:ascii="Consolas" w:hAnsi="Consolas"/>
          <w:sz w:val="17"/>
        </w:rPr>
        <w:t>/* Lo que sube por el pipe de un hijo a su padre */</w:t>
      </w:r>
    </w:p>
    <w:p>
      <w:pPr>
        <w:pStyle w:val="Normal"/>
        <w:keepNext w:val="true"/>
        <w:spacing w:lineRule="auto" w:line="240" w:before="0" w:after="0"/>
        <w:jc w:val="left"/>
        <w:rPr/>
      </w:pPr>
      <w:r>
        <w:rPr>
          <w:rFonts w:ascii="Consolas" w:hAnsi="Consolas"/>
          <w:sz w:val="17"/>
        </w:rPr>
        <w:t>typedef struct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resuelto;        /* 1 = alguien lo logro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pid, ppid, N, i; /* quien lo logro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double espera;       /* s simulados en la ruta del evaluador al que lo logro */</w:t>
      </w:r>
    </w:p>
    <w:p>
      <w:pPr>
        <w:pStyle w:val="Normal"/>
        <w:spacing w:lineRule="auto" w:line="240" w:before="0" w:after="160"/>
        <w:jc w:val="left"/>
        <w:rPr/>
      </w:pPr>
      <w:r>
        <w:rPr>
          <w:rFonts w:ascii="Consolas" w:hAnsi="Consolas"/>
          <w:sz w:val="17"/>
        </w:rPr>
        <w:t>} Resultado;</w:t>
      </w:r>
    </w:p>
    <w:p>
      <w:pPr>
        <w:pStyle w:val="Heading2"/>
        <w:rPr/>
      </w:pPr>
      <w:r>
        <w:rPr/>
        <w:t>2.3 Contadores N e i con semáforo</w:t>
      </w:r>
    </w:p>
    <w:p>
      <w:pPr>
        <w:pStyle w:val="Normal"/>
        <w:spacing w:before="0" w:after="160"/>
        <w:ind w:firstLine="432"/>
        <w:jc w:val="both"/>
        <w:rPr/>
      </w:pPr>
      <w:r>
        <w:rPr/>
        <w:t>La cantidad de Meeseeks por nivel y la espera simulada de la ruta ganadora están en una estructura Contadores ubicada en memoria compartida (mmap con MAP_SHARED | MAP_ANONYMOUS), creada por la Box antes del primer fork() para que todos los procesos la hereden. Un semáforo POSIX sin nombre, inicializado con pshared = 1, sirve de mutex. N se calcula como el nivel del padre más uno y se registra dentro de la sección crítica; i es el número de hijo que le asigna su padre (1 a k), por lo que es local a cada padre como pide el enunciado.</w:t>
      </w:r>
    </w:p>
    <w:p>
      <w:pPr>
        <w:pStyle w:val="Normal"/>
        <w:keepNext w:val="true"/>
        <w:spacing w:lineRule="auto" w:line="240" w:before="0" w:after="0"/>
        <w:jc w:val="left"/>
        <w:rPr/>
      </w:pPr>
      <w:r>
        <w:rPr>
          <w:rFonts w:ascii="Consolas" w:hAnsi="Consolas"/>
          <w:sz w:val="17"/>
        </w:rPr>
        <w:t>/* Registra un Meeseeks nuevo: su N es el nivel del padre + 1.</w:t>
      </w:r>
    </w:p>
    <w:p>
      <w:pPr>
        <w:pStyle w:val="Normal"/>
        <w:keepNext w:val="true"/>
        <w:spacing w:lineRule="auto" w:line="240" w:before="0" w:after="0"/>
        <w:jc w:val="left"/>
        <w:rPr/>
      </w:pPr>
      <w:r>
        <w:rPr>
          <w:rFonts w:ascii="Consolas" w:hAnsi="Consolas"/>
          <w:sz w:val="17"/>
        </w:rPr>
        <w:t xml:space="preserve"> </w:t>
      </w:r>
      <w:r>
        <w:rPr>
          <w:rFonts w:ascii="Consolas" w:hAnsi="Consolas"/>
          <w:sz w:val="17"/>
        </w:rPr>
        <w:t>* Seccion critica con el semaforo. Devuelve N. */</w:t>
      </w:r>
    </w:p>
    <w:p>
      <w:pPr>
        <w:pStyle w:val="Normal"/>
        <w:keepNext w:val="true"/>
        <w:spacing w:lineRule="auto" w:line="240" w:before="0" w:after="0"/>
        <w:jc w:val="left"/>
        <w:rPr/>
      </w:pPr>
      <w:r>
        <w:rPr>
          <w:rFonts w:ascii="Consolas" w:hAnsi="Consolas"/>
          <w:sz w:val="17"/>
        </w:rPr>
        <w:t>int registrar_meeseeks(int nivel_padre)</w:t>
      </w:r>
    </w:p>
    <w:p>
      <w:pPr>
        <w:pStyle w:val="Normal"/>
        <w:keepNext w:val="true"/>
        <w:spacing w:lineRule="auto" w:line="240" w:before="0" w:after="0"/>
        <w:jc w:val="left"/>
        <w:rPr/>
      </w:pP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N = nivel_padre + 1;</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(N &gt; MAX_NIVELES)</w:t>
      </w:r>
    </w:p>
    <w:p>
      <w:pPr>
        <w:pStyle w:val="Normal"/>
        <w:keepNext w:val="true"/>
        <w:spacing w:lineRule="auto" w:line="240" w:before="0" w:after="0"/>
        <w:jc w:val="left"/>
        <w:rPr/>
      </w:pPr>
      <w:r>
        <w:rPr>
          <w:rFonts w:ascii="Consolas" w:hAnsi="Consolas"/>
          <w:sz w:val="17"/>
        </w:rPr>
        <w:t xml:space="preserve">        </w:t>
      </w:r>
      <w:r>
        <w:rPr>
          <w:rFonts w:ascii="Consolas" w:hAnsi="Consolas"/>
          <w:sz w:val="17"/>
        </w:rPr>
        <w:t>N = MAX_NIVELES;</w:t>
      </w:r>
    </w:p>
    <w:p>
      <w:pPr>
        <w:pStyle w:val="Normal"/>
        <w:keepNext w:val="true"/>
        <w:spacing w:lineRule="auto" w:line="240" w:before="0" w:after="0"/>
        <w:jc w:val="left"/>
        <w:rPr/>
      </w:pPr>
      <w:r>
        <w:rPr>
          <w:rFonts w:ascii="Consolas" w:hAnsi="Consolas"/>
          <w:sz w:val="17"/>
        </w:rPr>
        <w:t xml:space="preserve">    </w:t>
      </w:r>
      <w:r>
        <w:rPr>
          <w:rFonts w:ascii="Consolas" w:hAnsi="Consolas"/>
          <w:sz w:val="17"/>
        </w:rPr>
        <w:t>sem_wait(&amp;cont-&gt;mutex);</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cont-&gt;instancias[N]++;</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(N &gt; cont-&gt;nivel_max)</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cont-&gt;nivel_max = N;</w:t>
      </w:r>
    </w:p>
    <w:p>
      <w:pPr>
        <w:pStyle w:val="Normal"/>
        <w:keepNext w:val="true"/>
        <w:spacing w:lineRule="auto" w:line="240" w:before="0" w:after="0"/>
        <w:jc w:val="left"/>
        <w:rPr/>
      </w:pPr>
      <w:r>
        <w:rPr>
          <w:rFonts w:ascii="Consolas" w:hAnsi="Consolas"/>
          <w:sz w:val="17"/>
        </w:rPr>
        <w:t xml:space="preserve">    </w:t>
      </w:r>
      <w:r>
        <w:rPr>
          <w:rFonts w:ascii="Consolas" w:hAnsi="Consolas"/>
          <w:sz w:val="17"/>
        </w:rPr>
        <w:t>sem_post(&amp;cont-&gt;mutex);</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return N;</w:t>
      </w:r>
    </w:p>
    <w:p>
      <w:pPr>
        <w:pStyle w:val="Normal"/>
        <w:spacing w:lineRule="auto" w:line="240" w:before="0" w:after="160"/>
        <w:jc w:val="left"/>
        <w:rPr/>
      </w:pPr>
      <w:r>
        <w:rPr>
          <w:rFonts w:ascii="Consolas" w:hAnsi="Consolas"/>
          <w:sz w:val="17"/>
        </w:rPr>
        <w:t>}</w:t>
      </w:r>
    </w:p>
    <w:p>
      <w:pPr>
        <w:pStyle w:val="Heading2"/>
        <w:rPr/>
      </w:pPr>
      <w:r>
        <w:rPr/>
        <w:t>2.4 Caso A: dificultad, ayudantes y plan de contingencia</w:t>
      </w:r>
    </w:p>
    <w:p>
      <w:pPr>
        <w:pStyle w:val="Normal"/>
        <w:spacing w:before="0" w:after="160"/>
        <w:ind w:firstLine="432"/>
        <w:jc w:val="both"/>
        <w:rPr/>
      </w:pPr>
      <w:r>
        <w:rPr/>
        <w:t>La dificultad d va de 0 (imposible) a 100 (muy fácil). Se toma de la opción, la escribe el usuario en la solicitud libre o, si responde r, la sortea el evaluador de forma uniforme entre 0 y 100 (caso 2 del enunciado). Cada intento dura lo que se configuró o un tiempo al azar entre 0.5 y 5 s. Al terminar el intento, el Meeseeks lo logra siempre si d &gt; 85 y, si no, con probabilidad d/100. La cantidad de ayudantes sigue los rangos del enunciado: 1 si d &gt; 85, 2 si 45 &lt; d ≤ 85 y 5 si d ≤ 45. Al repartir la tarea entre k ayudantes, a cada uno le toca una tarea más fácil, de forma parecida al añejamiento (aging): la dificultad se diluye con d + (100 − d) / k². Así, con cada nivel la probabilidad sube hasta que la tarea se puede realizar, salvo si d = 0, que sigue siendo imposible.</w:t>
      </w:r>
    </w:p>
    <w:p>
      <w:pPr>
        <w:pStyle w:val="Normal"/>
        <w:keepNext w:val="true"/>
        <w:spacing w:lineRule="auto" w:line="240" w:before="0" w:after="0"/>
        <w:jc w:val="left"/>
        <w:rPr/>
      </w:pPr>
      <w:r>
        <w:rPr>
          <w:rFonts w:ascii="Consolas" w:hAnsi="Consolas"/>
          <w:sz w:val="17"/>
        </w:rPr>
        <w:t>/* Ayudantes segun las instrucciones */</w:t>
      </w:r>
    </w:p>
    <w:p>
      <w:pPr>
        <w:pStyle w:val="Normal"/>
        <w:keepNext w:val="true"/>
        <w:spacing w:lineRule="auto" w:line="240" w:before="0" w:after="0"/>
        <w:jc w:val="left"/>
        <w:rPr/>
      </w:pPr>
      <w:r>
        <w:rPr>
          <w:rFonts w:ascii="Consolas" w:hAnsi="Consolas"/>
          <w:sz w:val="17"/>
        </w:rPr>
        <w:t>int ayudantes_necesarios(int d)</w:t>
      </w:r>
    </w:p>
    <w:p>
      <w:pPr>
        <w:pStyle w:val="Normal"/>
        <w:keepNext w:val="true"/>
        <w:spacing w:lineRule="auto" w:line="240" w:before="0" w:after="0"/>
        <w:jc w:val="left"/>
        <w:rPr/>
      </w:pP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(d &gt; 85) return 1;</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(d &gt; 45) return 2;</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return 5;</w:t>
      </w:r>
    </w:p>
    <w:p>
      <w:pPr>
        <w:pStyle w:val="Normal"/>
        <w:keepNext w:val="true"/>
        <w:spacing w:lineRule="auto" w:line="240" w:before="0" w:after="0"/>
        <w:jc w:val="left"/>
        <w:rPr/>
      </w:pP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p>
    <w:p>
      <w:pPr>
        <w:pStyle w:val="Normal"/>
        <w:keepNext w:val="true"/>
        <w:spacing w:lineRule="auto" w:line="240" w:before="0" w:after="0"/>
        <w:jc w:val="left"/>
        <w:rPr/>
      </w:pPr>
      <w:r>
        <w:rPr>
          <w:rFonts w:ascii="Consolas" w:hAnsi="Consolas"/>
          <w:sz w:val="17"/>
        </w:rPr>
        <w:t>/* Al repartir la tarea entre k ayudantes, a cada uno le toca mas facil */</w:t>
      </w:r>
    </w:p>
    <w:p>
      <w:pPr>
        <w:pStyle w:val="Normal"/>
        <w:keepNext w:val="true"/>
        <w:spacing w:lineRule="auto" w:line="240" w:before="0" w:after="0"/>
        <w:jc w:val="left"/>
        <w:rPr/>
      </w:pPr>
      <w:r>
        <w:rPr>
          <w:rFonts w:ascii="Consolas" w:hAnsi="Consolas"/>
          <w:sz w:val="17"/>
        </w:rPr>
        <w:t>int diluir(int d, int k)</w:t>
      </w:r>
    </w:p>
    <w:p>
      <w:pPr>
        <w:pStyle w:val="Normal"/>
        <w:keepNext w:val="true"/>
        <w:spacing w:lineRule="auto" w:line="240" w:before="0" w:after="0"/>
        <w:jc w:val="left"/>
        <w:rPr/>
      </w:pP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(d == 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return 0;                  /* lo imposible sigue siendo imposible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return d + (100 - d) / (k * k);</w:t>
      </w:r>
    </w:p>
    <w:p>
      <w:pPr>
        <w:pStyle w:val="Normal"/>
        <w:spacing w:lineRule="auto" w:line="240" w:before="0" w:after="160"/>
        <w:jc w:val="left"/>
        <w:rPr/>
      </w:pPr>
      <w:r>
        <w:rPr>
          <w:rFonts w:ascii="Consolas" w:hAnsi="Consolas"/>
          <w:sz w:val="17"/>
        </w:rPr>
        <w:t>}</w:t>
      </w:r>
    </w:p>
    <w:p>
      <w:pPr>
        <w:pStyle w:val="Normal"/>
        <w:spacing w:before="0" w:after="160"/>
        <w:ind w:firstLine="432"/>
        <w:jc w:val="both"/>
        <w:rPr/>
      </w:pPr>
      <w:r>
        <w:rPr/>
        <w:t>El intento de un delegado, y lo que hace si falla, es el centro del caso A:</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(t.dificultad &gt; 85 || rand() % 100 &lt; t.dificultad)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r.resuelto = 1;</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r.pid = getpid();</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r.ppid = getppid();</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r.N = mi_nivel;</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r.i = mi_instancia;</w:t>
      </w:r>
    </w:p>
    <w:p>
      <w:pPr>
        <w:pStyle w:val="Normal"/>
        <w:keepNext w:val="true"/>
        <w:spacing w:lineRule="auto" w:line="240" w:before="0" w:after="0"/>
        <w:jc w:val="left"/>
        <w:rPr/>
      </w:pPr>
      <w:r>
        <w:rPr>
          <w:rFonts w:ascii="Consolas" w:hAnsi="Consolas"/>
          <w:sz w:val="17"/>
        </w:rPr>
        <w:t xml:space="preserve">        </w:t>
      </w:r>
      <w:r>
        <w:rPr>
          <w:rFonts w:ascii="Consolas" w:hAnsi="Consolas"/>
          <w:sz w:val="17"/>
        </w:rPr>
        <w:t>r.espera = mi_espera;</w:t>
      </w:r>
    </w:p>
    <w:p>
      <w:pPr>
        <w:pStyle w:val="Normal"/>
        <w:keepNext w:val="true"/>
        <w:spacing w:lineRule="auto" w:line="240" w:before="0" w:after="0"/>
        <w:jc w:val="left"/>
        <w:rPr/>
      </w:pPr>
      <w:r>
        <w:rPr>
          <w:rFonts w:ascii="Consolas" w:hAnsi="Consolas"/>
          <w:sz w:val="17"/>
        </w:rPr>
        <w:t xml:space="preserve">        </w:t>
      </w:r>
      <w:r>
        <w:rPr>
          <w:rFonts w:ascii="Consolas" w:hAnsi="Consolas"/>
          <w:sz w:val="17"/>
        </w:rPr>
        <w:t>decir("Listo! Solicitud #%d completada. Gracias por dejarme servirle. Adios!", t.solicitud);</w:t>
      </w:r>
    </w:p>
    <w:p>
      <w:pPr>
        <w:pStyle w:val="Normal"/>
        <w:keepNext w:val="true"/>
        <w:spacing w:lineRule="auto" w:line="240" w:before="0" w:after="0"/>
        <w:jc w:val="left"/>
        <w:rPr/>
      </w:pPr>
      <w:r>
        <w:rPr>
          <w:rFonts w:ascii="Consolas" w:hAnsi="Consolas"/>
          <w:sz w:val="17"/>
        </w:rPr>
        <w:t xml:space="preserve">        </w:t>
      </w:r>
      <w:r>
        <w:rPr>
          <w:rFonts w:ascii="Consolas" w:hAnsi="Consolas"/>
          <w:sz w:val="17"/>
        </w:rPr>
        <w:t>enviar_resultado(fd[1], r);</w:t>
      </w:r>
    </w:p>
    <w:p>
      <w:pPr>
        <w:pStyle w:val="Normal"/>
        <w:keepNext w:val="tru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(mi_nivel &gt;= NIVEL_LIMITE)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decir("No pude, y en el nivel %d ya no puedo pedir ayuda. Adios!", mi_nivel);</w:t>
      </w:r>
    </w:p>
    <w:p>
      <w:pPr>
        <w:pStyle w:val="Normal"/>
        <w:keepNext w:val="true"/>
        <w:spacing w:lineRule="auto" w:line="240" w:before="0" w:after="0"/>
        <w:jc w:val="left"/>
        <w:rPr/>
      </w:pPr>
      <w:r>
        <w:rPr>
          <w:rFonts w:ascii="Consolas" w:hAnsi="Consolas"/>
          <w:sz w:val="17"/>
        </w:rPr>
        <w:t xml:space="preserve">        </w:t>
      </w:r>
      <w:r>
        <w:rPr>
          <w:rFonts w:ascii="Consolas" w:hAnsi="Consolas"/>
          <w:sz w:val="17"/>
        </w:rPr>
        <w:t>enviar_resultado(fd[1], r);</w:t>
      </w:r>
    </w:p>
    <w:p>
      <w:pPr>
        <w:pStyle w:val="Normal"/>
        <w:keepNext w:val="tru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Hijo h[MAX_HIJOS];</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k = ayudantes_necesarios(t.dificultad);</w:t>
      </w:r>
    </w:p>
    <w:p>
      <w:pPr>
        <w:pStyle w:val="Normal"/>
        <w:keepNext w:val="true"/>
        <w:spacing w:lineRule="auto" w:line="240" w:before="0" w:after="0"/>
        <w:jc w:val="left"/>
        <w:rPr/>
      </w:pPr>
      <w:r>
        <w:rPr>
          <w:rFonts w:ascii="Consolas" w:hAnsi="Consolas"/>
          <w:sz w:val="17"/>
        </w:rPr>
        <w:t xml:space="preserve">    </w:t>
      </w:r>
      <w:r>
        <w:rPr>
          <w:rFonts w:ascii="Consolas" w:hAnsi="Consolas"/>
          <w:sz w:val="17"/>
        </w:rPr>
        <w:t>t.dificultad = diluir(t.dificultad, k);</w:t>
      </w:r>
    </w:p>
    <w:p>
      <w:pPr>
        <w:pStyle w:val="Normal"/>
        <w:keepNext w:val="true"/>
        <w:spacing w:lineRule="auto" w:line="240" w:before="0" w:after="0"/>
        <w:jc w:val="left"/>
        <w:rPr/>
      </w:pPr>
      <w:r>
        <w:rPr>
          <w:rFonts w:ascii="Consolas" w:hAnsi="Consolas"/>
          <w:sz w:val="17"/>
        </w:rPr>
        <w:t xml:space="preserve">    </w:t>
      </w:r>
      <w:r>
        <w:rPr>
          <w:rFonts w:ascii="Consolas" w:hAnsi="Consolas"/>
          <w:sz w:val="17"/>
        </w:rPr>
        <w:t>decir("No pude! Invoco %d ayudantes (dificultad %d)", k, t.dificultad);</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crear_delegados(t, k, h);</w:t>
      </w:r>
    </w:p>
    <w:p>
      <w:pPr>
        <w:pStyle w:val="Normal"/>
        <w:spacing w:lineRule="auto" w:line="240" w:before="0" w:after="160"/>
        <w:jc w:val="left"/>
        <w:rPr/>
      </w:pPr>
      <w:r>
        <w:rPr>
          <w:rFonts w:ascii="Consolas" w:hAnsi="Consolas"/>
          <w:sz w:val="17"/>
        </w:rPr>
        <w:t xml:space="preserve">    </w:t>
      </w:r>
      <w:r>
        <w:rPr>
          <w:rFonts w:ascii="Consolas" w:hAnsi="Consolas"/>
          <w:sz w:val="17"/>
        </w:rPr>
        <w:t>...</w:t>
      </w:r>
    </w:p>
    <w:p>
      <w:pPr>
        <w:pStyle w:val="Normal"/>
        <w:keepNext w:val="true"/>
        <w:spacing w:before="120" w:after="60"/>
        <w:jc w:val="center"/>
        <w:rPr/>
      </w:pPr>
      <w:r>
        <w:rPr>
          <w:i/>
          <w:sz w:val="19"/>
        </w:rPr>
        <w:t>Tabla 1. Delegados y dilución de la dificultad para algunas opciones.</w:t>
      </w:r>
    </w:p>
    <w:tbl>
      <w:tblPr>
        <w:tblW w:w="878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39"/>
        <w:gridCol w:w="1153"/>
        <w:gridCol w:w="1439"/>
        <w:gridCol w:w="1153"/>
        <w:gridCol w:w="1295"/>
        <w:gridCol w:w="2304"/>
      </w:tblGrid>
      <w:tr>
        <w:trPr/>
        <w:tc>
          <w:tcPr>
            <w:tcW w:w="1439" w:type="dxa"/>
            <w:tcBorders>
              <w:top w:val="single" w:sz="8" w:space="0" w:color="000000"/>
              <w:bottom w:val="single" w:sz="4" w:space="0" w:color="000000"/>
            </w:tcBorders>
          </w:tcPr>
          <w:p>
            <w:pPr>
              <w:pStyle w:val="Normal"/>
              <w:spacing w:before="20" w:after="20"/>
              <w:jc w:val="center"/>
              <w:rPr/>
            </w:pPr>
            <w:r>
              <w:rPr>
                <w:b/>
                <w:sz w:val="19"/>
              </w:rPr>
              <w:t>d de la opción</w:t>
            </w:r>
          </w:p>
        </w:tc>
        <w:tc>
          <w:tcPr>
            <w:tcW w:w="1153" w:type="dxa"/>
            <w:tcBorders>
              <w:top w:val="single" w:sz="8" w:space="0" w:color="000000"/>
              <w:bottom w:val="single" w:sz="4" w:space="0" w:color="000000"/>
            </w:tcBorders>
          </w:tcPr>
          <w:p>
            <w:pPr>
              <w:pStyle w:val="Normal"/>
              <w:spacing w:before="20" w:after="20"/>
              <w:jc w:val="center"/>
              <w:rPr/>
            </w:pPr>
            <w:r>
              <w:rPr>
                <w:b/>
                <w:sz w:val="19"/>
              </w:rPr>
              <w:t>Delegados</w:t>
            </w:r>
          </w:p>
        </w:tc>
        <w:tc>
          <w:tcPr>
            <w:tcW w:w="1439" w:type="dxa"/>
            <w:tcBorders>
              <w:top w:val="single" w:sz="8" w:space="0" w:color="000000"/>
              <w:bottom w:val="single" w:sz="4" w:space="0" w:color="000000"/>
            </w:tcBorders>
          </w:tcPr>
          <w:p>
            <w:pPr>
              <w:pStyle w:val="Normal"/>
              <w:spacing w:before="20" w:after="20"/>
              <w:jc w:val="center"/>
              <w:rPr/>
            </w:pPr>
            <w:r>
              <w:rPr>
                <w:b/>
                <w:sz w:val="19"/>
              </w:rPr>
              <w:t>d de cada uno</w:t>
            </w:r>
          </w:p>
        </w:tc>
        <w:tc>
          <w:tcPr>
            <w:tcW w:w="1153" w:type="dxa"/>
            <w:tcBorders>
              <w:top w:val="single" w:sz="8" w:space="0" w:color="000000"/>
              <w:bottom w:val="single" w:sz="4" w:space="0" w:color="000000"/>
            </w:tcBorders>
          </w:tcPr>
          <w:p>
            <w:pPr>
              <w:pStyle w:val="Normal"/>
              <w:spacing w:before="20" w:after="20"/>
              <w:jc w:val="center"/>
              <w:rPr/>
            </w:pPr>
            <w:r>
              <w:rPr>
                <w:b/>
                <w:sz w:val="19"/>
              </w:rPr>
              <w:t>Ayudantes</w:t>
            </w:r>
          </w:p>
        </w:tc>
        <w:tc>
          <w:tcPr>
            <w:tcW w:w="1295" w:type="dxa"/>
            <w:tcBorders>
              <w:top w:val="single" w:sz="8" w:space="0" w:color="000000"/>
              <w:bottom w:val="single" w:sz="4" w:space="0" w:color="000000"/>
            </w:tcBorders>
          </w:tcPr>
          <w:p>
            <w:pPr>
              <w:pStyle w:val="Normal"/>
              <w:spacing w:before="20" w:after="20"/>
              <w:jc w:val="center"/>
              <w:rPr/>
            </w:pPr>
            <w:r>
              <w:rPr>
                <w:b/>
                <w:sz w:val="19"/>
              </w:rPr>
              <w:t>d siguiente</w:t>
            </w:r>
          </w:p>
        </w:tc>
        <w:tc>
          <w:tcPr>
            <w:tcW w:w="2304" w:type="dxa"/>
            <w:tcBorders>
              <w:top w:val="single" w:sz="8" w:space="0" w:color="000000"/>
              <w:bottom w:val="single" w:sz="4" w:space="0" w:color="000000"/>
            </w:tcBorders>
          </w:tcPr>
          <w:p>
            <w:pPr>
              <w:pStyle w:val="Normal"/>
              <w:spacing w:before="20" w:after="20"/>
              <w:jc w:val="center"/>
              <w:rPr/>
            </w:pPr>
            <w:r>
              <w:rPr>
                <w:b/>
                <w:sz w:val="19"/>
              </w:rPr>
              <w:t>P(resolver en la 1.ª ronda)</w:t>
            </w:r>
          </w:p>
        </w:tc>
      </w:tr>
      <w:tr>
        <w:trPr/>
        <w:tc>
          <w:tcPr>
            <w:tcW w:w="1439" w:type="dxa"/>
            <w:tcBorders/>
          </w:tcPr>
          <w:p>
            <w:pPr>
              <w:pStyle w:val="Normal"/>
              <w:spacing w:before="20" w:after="20"/>
              <w:jc w:val="center"/>
              <w:rPr/>
            </w:pPr>
            <w:r>
              <w:rPr>
                <w:sz w:val="19"/>
              </w:rPr>
              <w:t>100</w:t>
            </w:r>
          </w:p>
        </w:tc>
        <w:tc>
          <w:tcPr>
            <w:tcW w:w="1153" w:type="dxa"/>
            <w:tcBorders/>
          </w:tcPr>
          <w:p>
            <w:pPr>
              <w:pStyle w:val="Normal"/>
              <w:spacing w:before="20" w:after="20"/>
              <w:jc w:val="center"/>
              <w:rPr/>
            </w:pPr>
            <w:r>
              <w:rPr>
                <w:sz w:val="19"/>
              </w:rPr>
              <w:t>1</w:t>
            </w:r>
          </w:p>
        </w:tc>
        <w:tc>
          <w:tcPr>
            <w:tcW w:w="1439" w:type="dxa"/>
            <w:tcBorders/>
          </w:tcPr>
          <w:p>
            <w:pPr>
              <w:pStyle w:val="Normal"/>
              <w:spacing w:before="20" w:after="20"/>
              <w:jc w:val="center"/>
              <w:rPr/>
            </w:pPr>
            <w:r>
              <w:rPr>
                <w:sz w:val="19"/>
              </w:rPr>
              <w:t>100</w:t>
            </w:r>
          </w:p>
        </w:tc>
        <w:tc>
          <w:tcPr>
            <w:tcW w:w="1153" w:type="dxa"/>
            <w:tcBorders/>
          </w:tcPr>
          <w:p>
            <w:pPr>
              <w:pStyle w:val="Normal"/>
              <w:spacing w:before="20" w:after="20"/>
              <w:jc w:val="center"/>
              <w:rPr/>
            </w:pPr>
            <w:r>
              <w:rPr>
                <w:sz w:val="19"/>
              </w:rPr>
              <w:t>1</w:t>
            </w:r>
          </w:p>
        </w:tc>
        <w:tc>
          <w:tcPr>
            <w:tcW w:w="1295" w:type="dxa"/>
            <w:tcBorders/>
          </w:tcPr>
          <w:p>
            <w:pPr>
              <w:pStyle w:val="Normal"/>
              <w:spacing w:before="20" w:after="20"/>
              <w:jc w:val="center"/>
              <w:rPr/>
            </w:pPr>
            <w:r>
              <w:rPr>
                <w:sz w:val="19"/>
              </w:rPr>
              <w:t>100</w:t>
            </w:r>
          </w:p>
        </w:tc>
        <w:tc>
          <w:tcPr>
            <w:tcW w:w="2304" w:type="dxa"/>
            <w:tcBorders/>
          </w:tcPr>
          <w:p>
            <w:pPr>
              <w:pStyle w:val="Normal"/>
              <w:spacing w:before="20" w:after="20"/>
              <w:jc w:val="center"/>
              <w:rPr/>
            </w:pPr>
            <w:r>
              <w:rPr>
                <w:sz w:val="19"/>
              </w:rPr>
              <w:t>100 %</w:t>
            </w:r>
          </w:p>
        </w:tc>
      </w:tr>
      <w:tr>
        <w:trPr/>
        <w:tc>
          <w:tcPr>
            <w:tcW w:w="1439" w:type="dxa"/>
            <w:tcBorders/>
          </w:tcPr>
          <w:p>
            <w:pPr>
              <w:pStyle w:val="Normal"/>
              <w:spacing w:before="20" w:after="20"/>
              <w:jc w:val="center"/>
              <w:rPr/>
            </w:pPr>
            <w:r>
              <w:rPr>
                <w:sz w:val="19"/>
              </w:rPr>
              <w:t>80</w:t>
            </w:r>
          </w:p>
        </w:tc>
        <w:tc>
          <w:tcPr>
            <w:tcW w:w="1153" w:type="dxa"/>
            <w:tcBorders/>
          </w:tcPr>
          <w:p>
            <w:pPr>
              <w:pStyle w:val="Normal"/>
              <w:spacing w:before="20" w:after="20"/>
              <w:jc w:val="center"/>
              <w:rPr/>
            </w:pPr>
            <w:r>
              <w:rPr>
                <w:sz w:val="19"/>
              </w:rPr>
              <w:t>2</w:t>
            </w:r>
          </w:p>
        </w:tc>
        <w:tc>
          <w:tcPr>
            <w:tcW w:w="1439" w:type="dxa"/>
            <w:tcBorders/>
          </w:tcPr>
          <w:p>
            <w:pPr>
              <w:pStyle w:val="Normal"/>
              <w:spacing w:before="20" w:after="20"/>
              <w:jc w:val="center"/>
              <w:rPr/>
            </w:pPr>
            <w:r>
              <w:rPr>
                <w:sz w:val="19"/>
              </w:rPr>
              <w:t>85</w:t>
            </w:r>
          </w:p>
        </w:tc>
        <w:tc>
          <w:tcPr>
            <w:tcW w:w="1153" w:type="dxa"/>
            <w:tcBorders/>
          </w:tcPr>
          <w:p>
            <w:pPr>
              <w:pStyle w:val="Normal"/>
              <w:spacing w:before="20" w:after="20"/>
              <w:jc w:val="center"/>
              <w:rPr/>
            </w:pPr>
            <w:r>
              <w:rPr>
                <w:sz w:val="19"/>
              </w:rPr>
              <w:t>2</w:t>
            </w:r>
          </w:p>
        </w:tc>
        <w:tc>
          <w:tcPr>
            <w:tcW w:w="1295" w:type="dxa"/>
            <w:tcBorders/>
          </w:tcPr>
          <w:p>
            <w:pPr>
              <w:pStyle w:val="Normal"/>
              <w:spacing w:before="20" w:after="20"/>
              <w:jc w:val="center"/>
              <w:rPr/>
            </w:pPr>
            <w:r>
              <w:rPr>
                <w:sz w:val="19"/>
              </w:rPr>
              <w:t>88</w:t>
            </w:r>
          </w:p>
        </w:tc>
        <w:tc>
          <w:tcPr>
            <w:tcW w:w="2304" w:type="dxa"/>
            <w:tcBorders/>
          </w:tcPr>
          <w:p>
            <w:pPr>
              <w:pStyle w:val="Normal"/>
              <w:spacing w:before="20" w:after="20"/>
              <w:jc w:val="center"/>
              <w:rPr/>
            </w:pPr>
            <w:r>
              <w:rPr>
                <w:sz w:val="19"/>
              </w:rPr>
              <w:t>98 %</w:t>
            </w:r>
          </w:p>
        </w:tc>
      </w:tr>
      <w:tr>
        <w:trPr/>
        <w:tc>
          <w:tcPr>
            <w:tcW w:w="1439" w:type="dxa"/>
            <w:tcBorders/>
          </w:tcPr>
          <w:p>
            <w:pPr>
              <w:pStyle w:val="Normal"/>
              <w:spacing w:before="20" w:after="20"/>
              <w:jc w:val="center"/>
              <w:rPr/>
            </w:pPr>
            <w:r>
              <w:rPr>
                <w:sz w:val="19"/>
              </w:rPr>
              <w:t>60</w:t>
            </w:r>
          </w:p>
        </w:tc>
        <w:tc>
          <w:tcPr>
            <w:tcW w:w="1153" w:type="dxa"/>
            <w:tcBorders/>
          </w:tcPr>
          <w:p>
            <w:pPr>
              <w:pStyle w:val="Normal"/>
              <w:spacing w:before="20" w:after="20"/>
              <w:jc w:val="center"/>
              <w:rPr/>
            </w:pPr>
            <w:r>
              <w:rPr>
                <w:sz w:val="19"/>
              </w:rPr>
              <w:t>2</w:t>
            </w:r>
          </w:p>
        </w:tc>
        <w:tc>
          <w:tcPr>
            <w:tcW w:w="1439" w:type="dxa"/>
            <w:tcBorders/>
          </w:tcPr>
          <w:p>
            <w:pPr>
              <w:pStyle w:val="Normal"/>
              <w:spacing w:before="20" w:after="20"/>
              <w:jc w:val="center"/>
              <w:rPr/>
            </w:pPr>
            <w:r>
              <w:rPr>
                <w:sz w:val="19"/>
              </w:rPr>
              <w:t>70</w:t>
            </w:r>
          </w:p>
        </w:tc>
        <w:tc>
          <w:tcPr>
            <w:tcW w:w="1153" w:type="dxa"/>
            <w:tcBorders/>
          </w:tcPr>
          <w:p>
            <w:pPr>
              <w:pStyle w:val="Normal"/>
              <w:spacing w:before="20" w:after="20"/>
              <w:jc w:val="center"/>
              <w:rPr/>
            </w:pPr>
            <w:r>
              <w:rPr>
                <w:sz w:val="19"/>
              </w:rPr>
              <w:t>2</w:t>
            </w:r>
          </w:p>
        </w:tc>
        <w:tc>
          <w:tcPr>
            <w:tcW w:w="1295" w:type="dxa"/>
            <w:tcBorders/>
          </w:tcPr>
          <w:p>
            <w:pPr>
              <w:pStyle w:val="Normal"/>
              <w:spacing w:before="20" w:after="20"/>
              <w:jc w:val="center"/>
              <w:rPr/>
            </w:pPr>
            <w:r>
              <w:rPr>
                <w:sz w:val="19"/>
              </w:rPr>
              <w:t>77</w:t>
            </w:r>
          </w:p>
        </w:tc>
        <w:tc>
          <w:tcPr>
            <w:tcW w:w="2304" w:type="dxa"/>
            <w:tcBorders/>
          </w:tcPr>
          <w:p>
            <w:pPr>
              <w:pStyle w:val="Normal"/>
              <w:spacing w:before="20" w:after="20"/>
              <w:jc w:val="center"/>
              <w:rPr/>
            </w:pPr>
            <w:r>
              <w:rPr>
                <w:sz w:val="19"/>
              </w:rPr>
              <w:t>91 %</w:t>
            </w:r>
          </w:p>
        </w:tc>
      </w:tr>
      <w:tr>
        <w:trPr/>
        <w:tc>
          <w:tcPr>
            <w:tcW w:w="1439" w:type="dxa"/>
            <w:tcBorders/>
          </w:tcPr>
          <w:p>
            <w:pPr>
              <w:pStyle w:val="Normal"/>
              <w:spacing w:before="20" w:after="20"/>
              <w:jc w:val="center"/>
              <w:rPr/>
            </w:pPr>
            <w:r>
              <w:rPr>
                <w:sz w:val="19"/>
              </w:rPr>
              <w:t>40</w:t>
            </w:r>
          </w:p>
        </w:tc>
        <w:tc>
          <w:tcPr>
            <w:tcW w:w="1153" w:type="dxa"/>
            <w:tcBorders/>
          </w:tcPr>
          <w:p>
            <w:pPr>
              <w:pStyle w:val="Normal"/>
              <w:spacing w:before="20" w:after="20"/>
              <w:jc w:val="center"/>
              <w:rPr/>
            </w:pPr>
            <w:r>
              <w:rPr>
                <w:sz w:val="19"/>
              </w:rPr>
              <w:t>5</w:t>
            </w:r>
          </w:p>
        </w:tc>
        <w:tc>
          <w:tcPr>
            <w:tcW w:w="1439" w:type="dxa"/>
            <w:tcBorders/>
          </w:tcPr>
          <w:p>
            <w:pPr>
              <w:pStyle w:val="Normal"/>
              <w:spacing w:before="20" w:after="20"/>
              <w:jc w:val="center"/>
              <w:rPr/>
            </w:pPr>
            <w:r>
              <w:rPr>
                <w:sz w:val="19"/>
              </w:rPr>
              <w:t>42</w:t>
            </w:r>
          </w:p>
        </w:tc>
        <w:tc>
          <w:tcPr>
            <w:tcW w:w="1153" w:type="dxa"/>
            <w:tcBorders/>
          </w:tcPr>
          <w:p>
            <w:pPr>
              <w:pStyle w:val="Normal"/>
              <w:spacing w:before="20" w:after="20"/>
              <w:jc w:val="center"/>
              <w:rPr/>
            </w:pPr>
            <w:r>
              <w:rPr>
                <w:sz w:val="19"/>
              </w:rPr>
              <w:t>5</w:t>
            </w:r>
          </w:p>
        </w:tc>
        <w:tc>
          <w:tcPr>
            <w:tcW w:w="1295" w:type="dxa"/>
            <w:tcBorders/>
          </w:tcPr>
          <w:p>
            <w:pPr>
              <w:pStyle w:val="Normal"/>
              <w:spacing w:before="20" w:after="20"/>
              <w:jc w:val="center"/>
              <w:rPr/>
            </w:pPr>
            <w:r>
              <w:rPr>
                <w:sz w:val="19"/>
              </w:rPr>
              <w:t>44</w:t>
            </w:r>
          </w:p>
        </w:tc>
        <w:tc>
          <w:tcPr>
            <w:tcW w:w="2304" w:type="dxa"/>
            <w:tcBorders/>
          </w:tcPr>
          <w:p>
            <w:pPr>
              <w:pStyle w:val="Normal"/>
              <w:spacing w:before="20" w:after="20"/>
              <w:jc w:val="center"/>
              <w:rPr/>
            </w:pPr>
            <w:r>
              <w:rPr>
                <w:sz w:val="19"/>
              </w:rPr>
              <w:t>93 %</w:t>
            </w:r>
          </w:p>
        </w:tc>
      </w:tr>
      <w:tr>
        <w:trPr/>
        <w:tc>
          <w:tcPr>
            <w:tcW w:w="1439" w:type="dxa"/>
            <w:tcBorders/>
          </w:tcPr>
          <w:p>
            <w:pPr>
              <w:pStyle w:val="Normal"/>
              <w:spacing w:before="20" w:after="20"/>
              <w:jc w:val="center"/>
              <w:rPr/>
            </w:pPr>
            <w:r>
              <w:rPr>
                <w:sz w:val="19"/>
              </w:rPr>
              <w:t>20</w:t>
            </w:r>
          </w:p>
        </w:tc>
        <w:tc>
          <w:tcPr>
            <w:tcW w:w="1153" w:type="dxa"/>
            <w:tcBorders/>
          </w:tcPr>
          <w:p>
            <w:pPr>
              <w:pStyle w:val="Normal"/>
              <w:spacing w:before="20" w:after="20"/>
              <w:jc w:val="center"/>
              <w:rPr/>
            </w:pPr>
            <w:r>
              <w:rPr>
                <w:sz w:val="19"/>
              </w:rPr>
              <w:t>5</w:t>
            </w:r>
          </w:p>
        </w:tc>
        <w:tc>
          <w:tcPr>
            <w:tcW w:w="1439" w:type="dxa"/>
            <w:tcBorders/>
          </w:tcPr>
          <w:p>
            <w:pPr>
              <w:pStyle w:val="Normal"/>
              <w:spacing w:before="20" w:after="20"/>
              <w:jc w:val="center"/>
              <w:rPr/>
            </w:pPr>
            <w:r>
              <w:rPr>
                <w:sz w:val="19"/>
              </w:rPr>
              <w:t>23</w:t>
            </w:r>
          </w:p>
        </w:tc>
        <w:tc>
          <w:tcPr>
            <w:tcW w:w="1153" w:type="dxa"/>
            <w:tcBorders/>
          </w:tcPr>
          <w:p>
            <w:pPr>
              <w:pStyle w:val="Normal"/>
              <w:spacing w:before="20" w:after="20"/>
              <w:jc w:val="center"/>
              <w:rPr/>
            </w:pPr>
            <w:r>
              <w:rPr>
                <w:sz w:val="19"/>
              </w:rPr>
              <w:t>5</w:t>
            </w:r>
          </w:p>
        </w:tc>
        <w:tc>
          <w:tcPr>
            <w:tcW w:w="1295" w:type="dxa"/>
            <w:tcBorders/>
          </w:tcPr>
          <w:p>
            <w:pPr>
              <w:pStyle w:val="Normal"/>
              <w:spacing w:before="20" w:after="20"/>
              <w:jc w:val="center"/>
              <w:rPr/>
            </w:pPr>
            <w:r>
              <w:rPr>
                <w:sz w:val="19"/>
              </w:rPr>
              <w:t>26</w:t>
            </w:r>
          </w:p>
        </w:tc>
        <w:tc>
          <w:tcPr>
            <w:tcW w:w="2304" w:type="dxa"/>
            <w:tcBorders/>
          </w:tcPr>
          <w:p>
            <w:pPr>
              <w:pStyle w:val="Normal"/>
              <w:spacing w:before="20" w:after="20"/>
              <w:jc w:val="center"/>
              <w:rPr/>
            </w:pPr>
            <w:r>
              <w:rPr>
                <w:sz w:val="19"/>
              </w:rPr>
              <w:t>73 %</w:t>
            </w:r>
          </w:p>
        </w:tc>
      </w:tr>
      <w:tr>
        <w:trPr/>
        <w:tc>
          <w:tcPr>
            <w:tcW w:w="1439" w:type="dxa"/>
            <w:tcBorders/>
          </w:tcPr>
          <w:p>
            <w:pPr>
              <w:pStyle w:val="Normal"/>
              <w:spacing w:before="20" w:after="20"/>
              <w:jc w:val="center"/>
              <w:rPr/>
            </w:pPr>
            <w:r>
              <w:rPr>
                <w:sz w:val="19"/>
              </w:rPr>
              <w:t>1</w:t>
            </w:r>
          </w:p>
        </w:tc>
        <w:tc>
          <w:tcPr>
            <w:tcW w:w="1153" w:type="dxa"/>
            <w:tcBorders/>
          </w:tcPr>
          <w:p>
            <w:pPr>
              <w:pStyle w:val="Normal"/>
              <w:spacing w:before="20" w:after="20"/>
              <w:jc w:val="center"/>
              <w:rPr/>
            </w:pPr>
            <w:r>
              <w:rPr>
                <w:sz w:val="19"/>
              </w:rPr>
              <w:t>5</w:t>
            </w:r>
          </w:p>
        </w:tc>
        <w:tc>
          <w:tcPr>
            <w:tcW w:w="1439" w:type="dxa"/>
            <w:tcBorders/>
          </w:tcPr>
          <w:p>
            <w:pPr>
              <w:pStyle w:val="Normal"/>
              <w:spacing w:before="20" w:after="20"/>
              <w:jc w:val="center"/>
              <w:rPr/>
            </w:pPr>
            <w:r>
              <w:rPr>
                <w:sz w:val="19"/>
              </w:rPr>
              <w:t>4</w:t>
            </w:r>
          </w:p>
        </w:tc>
        <w:tc>
          <w:tcPr>
            <w:tcW w:w="1153" w:type="dxa"/>
            <w:tcBorders/>
          </w:tcPr>
          <w:p>
            <w:pPr>
              <w:pStyle w:val="Normal"/>
              <w:spacing w:before="20" w:after="20"/>
              <w:jc w:val="center"/>
              <w:rPr/>
            </w:pPr>
            <w:r>
              <w:rPr>
                <w:sz w:val="19"/>
              </w:rPr>
              <w:t>5</w:t>
            </w:r>
          </w:p>
        </w:tc>
        <w:tc>
          <w:tcPr>
            <w:tcW w:w="1295" w:type="dxa"/>
            <w:tcBorders/>
          </w:tcPr>
          <w:p>
            <w:pPr>
              <w:pStyle w:val="Normal"/>
              <w:spacing w:before="20" w:after="20"/>
              <w:jc w:val="center"/>
              <w:rPr/>
            </w:pPr>
            <w:r>
              <w:rPr>
                <w:sz w:val="19"/>
              </w:rPr>
              <w:t>7</w:t>
            </w:r>
          </w:p>
        </w:tc>
        <w:tc>
          <w:tcPr>
            <w:tcW w:w="2304" w:type="dxa"/>
            <w:tcBorders/>
          </w:tcPr>
          <w:p>
            <w:pPr>
              <w:pStyle w:val="Normal"/>
              <w:spacing w:before="20" w:after="20"/>
              <w:jc w:val="center"/>
              <w:rPr/>
            </w:pPr>
            <w:r>
              <w:rPr>
                <w:sz w:val="19"/>
              </w:rPr>
              <w:t>18 %</w:t>
            </w:r>
          </w:p>
        </w:tc>
      </w:tr>
      <w:tr>
        <w:trPr/>
        <w:tc>
          <w:tcPr>
            <w:tcW w:w="1439" w:type="dxa"/>
            <w:tcBorders>
              <w:bottom w:val="single" w:sz="8" w:space="0" w:color="000000"/>
            </w:tcBorders>
          </w:tcPr>
          <w:p>
            <w:pPr>
              <w:pStyle w:val="Normal"/>
              <w:spacing w:before="20" w:after="20"/>
              <w:jc w:val="center"/>
              <w:rPr/>
            </w:pPr>
            <w:r>
              <w:rPr>
                <w:sz w:val="19"/>
              </w:rPr>
              <w:t>0</w:t>
            </w:r>
          </w:p>
        </w:tc>
        <w:tc>
          <w:tcPr>
            <w:tcW w:w="1153" w:type="dxa"/>
            <w:tcBorders>
              <w:bottom w:val="single" w:sz="8" w:space="0" w:color="000000"/>
            </w:tcBorders>
          </w:tcPr>
          <w:p>
            <w:pPr>
              <w:pStyle w:val="Normal"/>
              <w:spacing w:before="20" w:after="20"/>
              <w:jc w:val="center"/>
              <w:rPr/>
            </w:pPr>
            <w:r>
              <w:rPr>
                <w:sz w:val="19"/>
              </w:rPr>
              <w:t>5</w:t>
            </w:r>
          </w:p>
        </w:tc>
        <w:tc>
          <w:tcPr>
            <w:tcW w:w="1439" w:type="dxa"/>
            <w:tcBorders>
              <w:bottom w:val="single" w:sz="8" w:space="0" w:color="000000"/>
            </w:tcBorders>
          </w:tcPr>
          <w:p>
            <w:pPr>
              <w:pStyle w:val="Normal"/>
              <w:spacing w:before="20" w:after="20"/>
              <w:jc w:val="center"/>
              <w:rPr/>
            </w:pPr>
            <w:r>
              <w:rPr>
                <w:sz w:val="19"/>
              </w:rPr>
              <w:t>0</w:t>
            </w:r>
          </w:p>
        </w:tc>
        <w:tc>
          <w:tcPr>
            <w:tcW w:w="1153" w:type="dxa"/>
            <w:tcBorders>
              <w:bottom w:val="single" w:sz="8" w:space="0" w:color="000000"/>
            </w:tcBorders>
          </w:tcPr>
          <w:p>
            <w:pPr>
              <w:pStyle w:val="Normal"/>
              <w:spacing w:before="20" w:after="20"/>
              <w:jc w:val="center"/>
              <w:rPr/>
            </w:pPr>
            <w:r>
              <w:rPr>
                <w:sz w:val="19"/>
              </w:rPr>
              <w:t>5</w:t>
            </w:r>
          </w:p>
        </w:tc>
        <w:tc>
          <w:tcPr>
            <w:tcW w:w="1295" w:type="dxa"/>
            <w:tcBorders>
              <w:bottom w:val="single" w:sz="8" w:space="0" w:color="000000"/>
            </w:tcBorders>
          </w:tcPr>
          <w:p>
            <w:pPr>
              <w:pStyle w:val="Normal"/>
              <w:spacing w:before="20" w:after="20"/>
              <w:jc w:val="center"/>
              <w:rPr/>
            </w:pPr>
            <w:r>
              <w:rPr>
                <w:sz w:val="19"/>
              </w:rPr>
              <w:t>0</w:t>
            </w:r>
          </w:p>
        </w:tc>
        <w:tc>
          <w:tcPr>
            <w:tcW w:w="2304" w:type="dxa"/>
            <w:tcBorders>
              <w:bottom w:val="single" w:sz="8" w:space="0" w:color="000000"/>
            </w:tcBorders>
          </w:tcPr>
          <w:p>
            <w:pPr>
              <w:pStyle w:val="Normal"/>
              <w:spacing w:before="20" w:after="20"/>
              <w:jc w:val="center"/>
              <w:rPr/>
            </w:pPr>
            <w:r>
              <w:rPr>
                <w:sz w:val="19"/>
              </w:rPr>
              <w:t>0 %</w:t>
            </w:r>
          </w:p>
        </w:tc>
      </w:tr>
    </w:tbl>
    <w:p>
      <w:pPr>
        <w:pStyle w:val="Normal"/>
        <w:spacing w:before="0" w:after="80"/>
        <w:rPr/>
      </w:pPr>
      <w:r>
        <w:rPr/>
      </w:r>
    </w:p>
    <w:p>
      <w:pPr>
        <w:pStyle w:val="Normal"/>
        <w:spacing w:before="0" w:after="160"/>
        <w:ind w:firstLine="432"/>
        <w:jc w:val="both"/>
        <w:rPr/>
      </w:pPr>
      <w:r>
        <w:rPr/>
        <w:t>El plan de contingencia para las tareas imposibles es un límite de nivel: un Meeseeks con N ≥ 6 que falla ya no pide ayuda y responde que no pudo. Con d = 0 el árbol crece hasta 1 + 5 + 25 + 125 + 625 + 3125 = 3906 Meeseeks y la solicitud termina como no completada, sin colapsar el sistema. Con d = 1 la tarea sí puede lograrse, porque la dilución la vuelve más fácil en cada nivel. Además, como cada ruta tiene a lo sumo 5 intentos (niveles 2 a 6) de 5 s como máximo, ninguna solicitud del caso A puede durar más de unos 25 s.</w:t>
      </w:r>
    </w:p>
    <w:p>
      <w:pPr>
        <w:pStyle w:val="Heading2"/>
        <w:rPr/>
      </w:pPr>
      <w:r>
        <w:rPr/>
        <w:t>2.5 Caso B: aritmética y lógica</w:t>
      </w:r>
    </w:p>
    <w:p>
      <w:pPr>
        <w:pStyle w:val="Normal"/>
        <w:spacing w:before="0" w:after="160"/>
        <w:ind w:firstLine="432"/>
        <w:jc w:val="both"/>
        <w:rPr/>
      </w:pPr>
      <w:r>
        <w:rPr/>
        <w:t>Las operaciones aritméticas reciben dos enteros y reparten el trabajo entre Meeseeks que se comunican por pipes, incluso entre hermanos:</w:t>
      </w:r>
    </w:p>
    <w:p>
      <w:pPr>
        <w:pStyle w:val="Normal"/>
        <w:tabs>
          <w:tab w:val="clear" w:pos="720"/>
          <w:tab w:val="left" w:pos="648" w:leader="none"/>
        </w:tabs>
        <w:spacing w:before="0" w:after="60"/>
        <w:ind w:hanging="288" w:left="648"/>
        <w:jc w:val="both"/>
        <w:rPr/>
      </w:pPr>
      <w:r>
        <w:rPr/>
        <w:t>•</w:t>
      </w:r>
      <w:r>
        <w:rPr/>
        <w:tab/>
      </w:r>
      <w:r>
        <w:rPr>
          <w:b/>
        </w:rPr>
        <w:t>Suma:</w:t>
      </w:r>
      <w:r>
        <w:rPr/>
        <w:t xml:space="preserve"> un Meeseeks toma ambos números y los suma.</w:t>
      </w:r>
    </w:p>
    <w:p>
      <w:pPr>
        <w:pStyle w:val="Normal"/>
        <w:tabs>
          <w:tab w:val="clear" w:pos="720"/>
          <w:tab w:val="left" w:pos="648" w:leader="none"/>
        </w:tabs>
        <w:spacing w:before="0" w:after="60"/>
        <w:ind w:hanging="288" w:left="648"/>
        <w:jc w:val="both"/>
        <w:rPr/>
      </w:pPr>
      <w:r>
        <w:rPr/>
        <w:t>•</w:t>
      </w:r>
      <w:r>
        <w:rPr/>
        <w:tab/>
      </w:r>
      <w:r>
        <w:rPr>
          <w:b/>
        </w:rPr>
        <w:t>Resta:</w:t>
      </w:r>
      <w:r>
        <w:rPr/>
        <w:t xml:space="preserve"> uno calcula la distancia |a − b| y otro el signo; el evaluador los combina.</w:t>
      </w:r>
    </w:p>
    <w:p>
      <w:pPr>
        <w:pStyle w:val="Normal"/>
        <w:tabs>
          <w:tab w:val="clear" w:pos="720"/>
          <w:tab w:val="left" w:pos="648" w:leader="none"/>
        </w:tabs>
        <w:spacing w:before="0" w:after="60"/>
        <w:ind w:hanging="288" w:left="648"/>
        <w:jc w:val="both"/>
        <w:rPr/>
      </w:pPr>
      <w:r>
        <w:rPr/>
        <w:t>•</w:t>
      </w:r>
      <w:r>
        <w:rPr/>
        <w:tab/>
      </w:r>
      <w:r>
        <w:rPr>
          <w:b/>
        </w:rPr>
        <w:t>Multiplicación:</w:t>
      </w:r>
      <w:r>
        <w:rPr/>
        <w:t xml:space="preserve"> el contador conserva el multiplicador y le resta 1 en cada iteración, avisándole al acumulador, que suma o resta el multiplicando según el signo.</w:t>
      </w:r>
    </w:p>
    <w:p>
      <w:pPr>
        <w:pStyle w:val="Normal"/>
        <w:tabs>
          <w:tab w:val="clear" w:pos="720"/>
          <w:tab w:val="left" w:pos="648" w:leader="none"/>
        </w:tabs>
        <w:spacing w:before="0" w:after="60"/>
        <w:ind w:hanging="288" w:left="648"/>
        <w:jc w:val="both"/>
        <w:rPr/>
      </w:pPr>
      <w:r>
        <w:rPr/>
        <w:t>•</w:t>
      </w:r>
      <w:r>
        <w:rPr/>
        <w:tab/>
      </w:r>
      <w:r>
        <w:rPr>
          <w:b/>
        </w:rPr>
        <w:t>División:</w:t>
      </w:r>
      <w:r>
        <w:rPr/>
        <w:t xml:space="preserve"> el divisor y el dividendo cuentan cuántas veces cabe uno en el otro por restas sucesivas y el residuo calcula lo que sobra. La división entre 0 se reporta como error y la solicitud no se completa.</w:t>
      </w:r>
    </w:p>
    <w:p>
      <w:pPr>
        <w:pStyle w:val="Normal"/>
        <w:spacing w:before="0" w:after="160"/>
        <w:jc w:val="both"/>
        <w:rPr/>
      </w:pPr>
      <w:r>
        <w:rPr/>
        <w:t>Las operaciones lógicas (Y, O, XOR y NO, con valores 0 o 1) tienen dificultad 90, así que las resuelve un solo delegado después de un intento simulado, que se resta para obtener el tiempo real.</w:t>
      </w:r>
    </w:p>
    <w:p>
      <w:pPr>
        <w:pStyle w:val="Heading2"/>
        <w:rPr/>
      </w:pPr>
      <w:r>
        <w:rPr/>
        <w:t>2.6 Caso C: programas externos</w:t>
      </w:r>
    </w:p>
    <w:p>
      <w:pPr>
        <w:pStyle w:val="Normal"/>
        <w:spacing w:before="0" w:after="160"/>
        <w:ind w:firstLine="432"/>
        <w:jc w:val="both"/>
        <w:rPr/>
      </w:pPr>
      <w:r>
        <w:rPr/>
        <w:t>El delegado ejecutor separa el comando en argumentos, crea un proceso nuevo y lo reemplaza con execvp(). Espera con waitpid() y le envía a su padre el código de salida; si exec falla, el hijo termina con 127. El evaluador considera la solicitud completada solo si el código es 0. El menú trae date, ls -l, false (que siempre falla) y la opción de escribir cualquier comando.</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pid_t pid = fork();</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(pid == 0)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nulo = open("/dev/null", O_RDONLY);   /* el programa no lee de la terminal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dup2(nulo, STDIN_FILENO);</w:t>
      </w:r>
    </w:p>
    <w:p>
      <w:pPr>
        <w:pStyle w:val="Normal"/>
        <w:keepNext w:val="true"/>
        <w:spacing w:lineRule="auto" w:line="240" w:before="0" w:after="0"/>
        <w:jc w:val="left"/>
        <w:rPr/>
      </w:pPr>
      <w:r>
        <w:rPr>
          <w:rFonts w:ascii="Consolas" w:hAnsi="Consolas"/>
          <w:sz w:val="17"/>
        </w:rPr>
        <w:t xml:space="preserve">        </w:t>
      </w:r>
      <w:r>
        <w:rPr>
          <w:rFonts w:ascii="Consolas" w:hAnsi="Consolas"/>
          <w:sz w:val="17"/>
        </w:rPr>
        <w:t>signal(SIGPIPE, SIG_DFL);</w:t>
      </w:r>
    </w:p>
    <w:p>
      <w:pPr>
        <w:pStyle w:val="Normal"/>
        <w:keepNext w:val="true"/>
        <w:spacing w:lineRule="auto" w:line="240" w:before="0" w:after="0"/>
        <w:jc w:val="left"/>
        <w:rPr/>
      </w:pPr>
      <w:r>
        <w:rPr>
          <w:rFonts w:ascii="Consolas" w:hAnsi="Consolas"/>
          <w:sz w:val="17"/>
        </w:rPr>
        <w:t xml:space="preserve">        </w:t>
      </w:r>
      <w:r>
        <w:rPr>
          <w:rFonts w:ascii="Consolas" w:hAnsi="Consolas"/>
          <w:sz w:val="17"/>
        </w:rPr>
        <w:t>execvp(argv[0], argv);</w:t>
      </w:r>
    </w:p>
    <w:p>
      <w:pPr>
        <w:pStyle w:val="Normal"/>
        <w:keepNext w:val="true"/>
        <w:spacing w:lineRule="auto" w:line="240" w:before="0" w:after="0"/>
        <w:jc w:val="left"/>
        <w:rPr/>
      </w:pPr>
      <w:r>
        <w:rPr>
          <w:rFonts w:ascii="Consolas" w:hAnsi="Consolas"/>
          <w:sz w:val="17"/>
        </w:rPr>
        <w:t xml:space="preserve">        </w:t>
      </w:r>
      <w:r>
        <w:rPr>
          <w:rFonts w:ascii="Consolas" w:hAnsi="Consolas"/>
          <w:sz w:val="17"/>
        </w:rPr>
        <w:t>perror(argv[0]);                          /* solo llega aqui si exec fallo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_exit(127);</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int status, codigo;</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waitpid(pid, &amp;status, 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codigo = WIFEXITED(status) ? WEXITSTATUS(status) : 128 + WTERMSIG(status);</w:t>
      </w:r>
    </w:p>
    <w:p>
      <w:pPr>
        <w:pStyle w:val="Normal"/>
        <w:keepNext w:val="true"/>
        <w:spacing w:lineRule="auto" w:line="240" w:before="0" w:after="0"/>
        <w:jc w:val="left"/>
        <w:rPr/>
      </w:pPr>
      <w:r>
        <w:rPr>
          <w:rFonts w:ascii="Consolas" w:hAnsi="Consolas"/>
          <w:sz w:val="17"/>
        </w:rPr>
        <w:t xml:space="preserve">    </w:t>
      </w:r>
      <w:r>
        <w:rPr>
          <w:rFonts w:ascii="Consolas" w:hAnsi="Consolas"/>
          <w:sz w:val="17"/>
        </w:rPr>
        <w:t>decir("El programa termino con codigo %d en %.3f s", codigo, ahora() - t0);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enviar_int(fd[1], codigo);</w:t>
      </w:r>
    </w:p>
    <w:p>
      <w:pPr>
        <w:pStyle w:val="Normal"/>
        <w:spacing w:lineRule="auto" w:line="240" w:before="0" w:after="160"/>
        <w:jc w:val="left"/>
        <w:rPr/>
      </w:pPr>
      <w:r>
        <w:rPr>
          <w:rFonts w:ascii="Consolas" w:hAnsi="Consolas"/>
          <w:sz w:val="17"/>
        </w:rPr>
        <w:t xml:space="preserve">    </w:t>
      </w:r>
      <w:r>
        <w:rPr>
          <w:rFonts w:ascii="Consolas" w:hAnsi="Consolas"/>
          <w:sz w:val="17"/>
        </w:rPr>
        <w:t>...</w:t>
      </w:r>
    </w:p>
    <w:p>
      <w:pPr>
        <w:pStyle w:val="Heading2"/>
        <w:rPr/>
      </w:pPr>
      <w:r>
        <w:rPr/>
        <w:t>2.7 Tiempo máximo y caos planetario</w:t>
      </w:r>
    </w:p>
    <w:p>
      <w:pPr>
        <w:pStyle w:val="Normal"/>
        <w:spacing w:before="0" w:after="160"/>
        <w:ind w:firstLine="432"/>
        <w:jc w:val="both"/>
        <w:rPr/>
      </w:pPr>
      <w:r>
        <w:rPr/>
        <w:t>El tiempo máximo por solicitud es configurable y empieza en 300 s (5 minutos). Antes de esperar al evaluador, la Box programa alarm(); el manejador de SIGALRM se instala sin SA_RESTART para que waitpid() se interrumpa. Como el evaluador llama a setpgid(0, 0) al nacer, todos los Meeseeks de la solicitud quedan en su grupo de procesos, y la Box puede terminarlos de una vez con kill(−pgid, SIGKILL), imprimir el informe y cerrar. En la configuración también se puede pedir que solo avise y siga esperando, para medir cuánto tiempo adicional se necesita.</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while (waitpid(pid, &amp;status, 0) &lt; 0)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(errno != EINTR || !tiempo_agotado)</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continue;</w:t>
      </w:r>
    </w:p>
    <w:p>
      <w:pPr>
        <w:pStyle w:val="Normal"/>
        <w:keepNext w:val="true"/>
        <w:spacing w:lineRule="auto" w:line="240" w:before="0" w:after="0"/>
        <w:jc w:val="left"/>
        <w:rPr/>
      </w:pPr>
      <w:r>
        <w:rPr>
          <w:rFonts w:ascii="Consolas" w:hAnsi="Consolas"/>
          <w:sz w:val="17"/>
        </w:rPr>
        <w:t xml:space="preserve">        </w:t>
      </w:r>
      <w:r>
        <w:rPr>
          <w:rFonts w:ascii="Consolas" w:hAnsi="Consolas"/>
          <w:sz w:val="17"/>
        </w:rPr>
        <w:t>tiempo_agotado = 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if (caos_termina)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printf("\n*** CAOS PLANETARIO *** Se superaron los %d s. La Box termina a todos los Meeseeks.\n",</w:t>
      </w:r>
    </w:p>
    <w:p>
      <w:pPr>
        <w:pStyle w:val="Normal"/>
        <w:keepNext w:val="true"/>
        <w:spacing w:lineRule="auto" w:line="240" w:before="0" w:after="0"/>
        <w:jc w:val="left"/>
        <w:rPr/>
      </w:pPr>
      <w:r>
        <w:rPr>
          <w:rFonts w:ascii="Consolas" w:hAnsi="Consolas"/>
          <w:sz w:val="17"/>
        </w:rPr>
        <w:t xml:space="preserve">                   </w:t>
      </w:r>
      <w:r>
        <w:rPr>
          <w:rFonts w:ascii="Consolas" w:hAnsi="Consolas"/>
          <w:sz w:val="17"/>
        </w:rPr>
        <w:t>tiempo_maximo);</w:t>
      </w:r>
    </w:p>
    <w:p>
      <w:pPr>
        <w:pStyle w:val="Normal"/>
        <w:keepNext w:val="true"/>
        <w:spacing w:lineRule="auto" w:line="240" w:before="0" w:after="0"/>
        <w:jc w:val="left"/>
        <w:rPr/>
      </w:pPr>
      <w:r>
        <w:rPr>
          <w:rFonts w:ascii="Consolas" w:hAnsi="Consolas"/>
          <w:sz w:val="17"/>
        </w:rPr>
        <w:t xml:space="preserve">            </w:t>
      </w:r>
      <w:r>
        <w:rPr>
          <w:rFonts w:ascii="Consolas" w:hAnsi="Consolas"/>
          <w:sz w:val="17"/>
        </w:rPr>
        <w:t>kill(-pid, SIGKILL);                  /* todo el grupo del evaluador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waitpid(pid, &amp;status, 0);</w:t>
      </w:r>
    </w:p>
    <w:p>
      <w:pPr>
        <w:pStyle w:val="Normal"/>
        <w:keepNext w:val="true"/>
        <w:spacing w:lineRule="auto" w:line="240" w:before="0" w:after="0"/>
        <w:jc w:val="left"/>
        <w:rPr/>
      </w:pPr>
      <w:r>
        <w:rPr>
          <w:rFonts w:ascii="Consolas" w:hAnsi="Consolas"/>
          <w:sz w:val="17"/>
        </w:rPr>
        <w:t xml:space="preserve">            </w:t>
      </w:r>
      <w:r>
        <w:rPr>
          <w:rFonts w:ascii="Consolas" w:hAnsi="Consolas"/>
          <w:sz w:val="17"/>
        </w:rPr>
        <w:t>sem_init(&amp;cont-&gt;mutex, 1, 1);         /* alguien pudo morir con el semaforo tomado */</w:t>
      </w:r>
    </w:p>
    <w:p>
      <w:pPr>
        <w:pStyle w:val="Normal"/>
        <w:keepNext w:val="true"/>
        <w:spacing w:lineRule="auto" w:line="240" w:before="0" w:after="0"/>
        <w:jc w:val="left"/>
        <w:rPr/>
      </w:pPr>
      <w:r>
        <w:rPr>
          <w:rFonts w:ascii="Consolas" w:hAnsi="Consolas"/>
          <w:sz w:val="17"/>
        </w:rPr>
        <w:t xml:space="preserve">            </w:t>
      </w:r>
      <w:r>
        <w:rPr>
          <w:rFonts w:ascii="Consolas" w:hAnsi="Consolas"/>
          <w:sz w:val="17"/>
        </w:rPr>
        <w:t>*caos = 1;</w:t>
      </w:r>
    </w:p>
    <w:p>
      <w:pPr>
        <w:pStyle w:val="Normal"/>
        <w:keepNext w:val="tru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true"/>
        <w:spacing w:lineRule="auto" w:line="240" w:before="0" w:after="0"/>
        <w:jc w:val="left"/>
        <w:rPr/>
      </w:pPr>
      <w:r>
        <w:rPr>
          <w:rFonts w:ascii="Consolas" w:hAnsi="Consolas"/>
          <w:sz w:val="17"/>
        </w:rPr>
        <w:t xml:space="preserve">        </w:t>
      </w:r>
      <w:r>
        <w:rPr>
          <w:rFonts w:ascii="Consolas" w:hAnsi="Consolas"/>
          <w:sz w:val="17"/>
        </w:rPr>
        <w:t>}</w:t>
      </w:r>
    </w:p>
    <w:p>
      <w:pPr>
        <w:pStyle w:val="Normal"/>
        <w:keepNext w:val="true"/>
        <w:spacing w:lineRule="auto" w:line="240" w:before="0" w:after="0"/>
        <w:jc w:val="left"/>
        <w:rPr/>
      </w:pPr>
      <w:r>
        <w:rPr>
          <w:rFonts w:ascii="Consolas" w:hAnsi="Consolas"/>
          <w:sz w:val="17"/>
        </w:rPr>
        <w:t xml:space="preserve">        </w:t>
      </w:r>
      <w:r>
        <w:rPr>
          <w:rFonts w:ascii="Consolas" w:hAnsi="Consolas"/>
          <w:sz w:val="17"/>
        </w:rPr>
        <w:t>printf("\n[Box] Se superaron los %d s; sigo esperando a los Meeseeks...\n", tiempo_maximo);</w:t>
      </w:r>
    </w:p>
    <w:p>
      <w:pPr>
        <w:pStyle w:val="Normal"/>
        <w:spacing w:lineRule="auto" w:line="240" w:before="0" w:after="160"/>
        <w:jc w:val="left"/>
        <w:rPr/>
      </w:pPr>
      <w:r>
        <w:rPr>
          <w:rFonts w:ascii="Consolas" w:hAnsi="Consolas"/>
          <w:sz w:val="17"/>
        </w:rPr>
        <w:t xml:space="preserve">    </w:t>
      </w:r>
      <w:r>
        <w:rPr>
          <w:rFonts w:ascii="Consolas" w:hAnsi="Consolas"/>
          <w:sz w:val="17"/>
        </w:rPr>
        <w:t>...</w:t>
      </w:r>
    </w:p>
    <w:p>
      <w:pPr>
        <w:pStyle w:val="Heading2"/>
        <w:rPr/>
      </w:pPr>
      <w:r>
        <w:rPr/>
        <w:t>2.8 Tiempo total y tiempo real</w:t>
      </w:r>
    </w:p>
    <w:p>
      <w:pPr>
        <w:pStyle w:val="Normal"/>
        <w:spacing w:before="0" w:after="160"/>
        <w:ind w:firstLine="432"/>
        <w:jc w:val="both"/>
        <w:rPr/>
      </w:pPr>
      <w:r>
        <w:rPr/>
        <w:t>La Box mide el tiempo total con clock_gettime(CLOCK_MONOTONIC) desde el fork() del evaluador hasta que termina. Para el tiempo real, cada delegado mide cuánto esperó en su intento, y al subir el Resultado cada padre le suma su propia espera; así el evaluador conoce la espera simulada de la ruta que resolvió la solicitud y la anota en la memoria compartida. El tiempo real es el total menos esa espera, es decir, lo que costó crear los procesos, comunicarlos y calcular. Si no hubo ruta ganadora o hubo caos, el informe muestra un guion.</w:t>
      </w:r>
    </w:p>
    <w:p>
      <w:pPr>
        <w:pStyle w:val="Heading1"/>
        <w:rPr/>
      </w:pPr>
      <w:bookmarkStart w:id="2" w:name="__RefHeading___Toc2018_2602810200"/>
      <w:bookmarkEnd w:id="2"/>
      <w:r>
        <w:rPr/>
        <w:t>3. Corridas</w:t>
      </w:r>
    </w:p>
    <w:p>
      <w:pPr>
        <w:pStyle w:val="Normal"/>
        <w:spacing w:before="0" w:after="160"/>
        <w:ind w:firstLine="432"/>
        <w:jc w:val="both"/>
        <w:rPr/>
      </w:pPr>
      <w:r>
        <w:rPr/>
        <w:t>Las corridas se hicieron en Ubuntu 22.04 (kernel 6.8, Intel Core i5-10400F, 2 núcleos asignados), compilando con gcc -Wall -pthread -o meseeks meseeks.c. En cada figura se omiten los menús de la Box y se conservan todos los mensajes de los Meeseeks y el informe final; en los casos con intentos simulados se configuró una duración fija de 1 s para que la salida sea fácil de seguir. Las salidas completas están en informe/corridas.</w:t>
      </w:r>
    </w:p>
    <w:p>
      <w:pPr>
        <w:pStyle w:val="Heading2"/>
        <w:rPr/>
      </w:pPr>
      <w:r>
        <w:rPr/>
        <w:t>3.1 Caso A: solicitudes textuales</w:t>
      </w:r>
    </w:p>
    <w:p>
      <w:pPr>
        <w:pStyle w:val="Normal"/>
        <w:spacing w:before="0" w:after="160"/>
        <w:ind w:firstLine="432"/>
        <w:jc w:val="both"/>
        <w:rPr/>
      </w:pPr>
      <w:r>
        <w:rPr/>
        <w:t>En la primera corrida se pide Hacer el sandwich perfecto (d = 80). El evaluador delega en 2 Meeseeks con d = 85; los dos lo logran en su primer intento, el primero en responder queda como el que resolvió la solicitud y el informe muestra 3 Meeseeks, 1 s de tiempo total y menos de 1 ms de tiempo real.</w:t>
      </w:r>
    </w:p>
    <w:p>
      <w:pPr>
        <w:pStyle w:val="Normal"/>
        <w:keepNext w:val="true"/>
        <w:spacing w:before="80" w:after="40"/>
        <w:jc w:val="center"/>
        <w:rPr/>
      </w:pPr>
      <w:r>
        <w:rPr/>
        <w:drawing>
          <wp:inline distT="0" distB="0" distL="0" distR="0">
            <wp:extent cx="5760720" cy="32562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720" cy="3256280"/>
                    </a:xfrm>
                    <a:prstGeom prst="rect">
                      <a:avLst/>
                    </a:prstGeom>
                  </pic:spPr>
                </pic:pic>
              </a:graphicData>
            </a:graphic>
          </wp:inline>
        </w:drawing>
      </w:r>
    </w:p>
    <w:p>
      <w:pPr>
        <w:pStyle w:val="Normal"/>
        <w:spacing w:before="0" w:after="240"/>
        <w:jc w:val="center"/>
        <w:rPr/>
      </w:pPr>
      <w:r>
        <w:rPr>
          <w:i/>
          <w:sz w:val="19"/>
        </w:rPr>
        <w:t>Figura 2. Caso A, Hacer el sandwich perfecto (d = 80) con intentos de 1 s.</w:t>
      </w:r>
    </w:p>
    <w:p>
      <w:pPr>
        <w:pStyle w:val="Normal"/>
        <w:spacing w:before="0" w:after="160"/>
        <w:ind w:firstLine="432"/>
        <w:jc w:val="both"/>
        <w:rPr/>
      </w:pPr>
      <w:r>
        <w:rPr/>
        <w:t>La segunda corrida usa Terminar la tarea de SO a tiempo (d = 20). Los 5 delegados reciben d = 23; algunos fallan y llaman a 5 ayudantes cada uno en el nivel 3, pero un hermano lo logra al mismo tiempo, así que los ayudantes reciben STOP y se despiden sin terminar su intento.</w:t>
      </w:r>
    </w:p>
    <w:p>
      <w:pPr>
        <w:pStyle w:val="Normal"/>
        <w:keepNext w:val="true"/>
        <w:spacing w:before="80" w:after="40"/>
        <w:jc w:val="center"/>
        <w:rPr/>
      </w:pPr>
      <w:r>
        <w:rPr/>
        <w:drawing>
          <wp:inline distT="0" distB="0" distL="0" distR="0">
            <wp:extent cx="5760720" cy="64877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60720" cy="6487795"/>
                    </a:xfrm>
                    <a:prstGeom prst="rect">
                      <a:avLst/>
                    </a:prstGeom>
                  </pic:spPr>
                </pic:pic>
              </a:graphicData>
            </a:graphic>
          </wp:inline>
        </w:drawing>
      </w:r>
    </w:p>
    <w:p>
      <w:pPr>
        <w:pStyle w:val="Normal"/>
        <w:spacing w:before="0" w:after="240"/>
        <w:jc w:val="center"/>
        <w:rPr/>
      </w:pPr>
      <w:r>
        <w:rPr>
          <w:i/>
          <w:sz w:val="19"/>
        </w:rPr>
        <w:t>Figura 3. Caso A, Terminar la tarea de SO a tiempo (d = 20): ayudantes del nivel 3 detenidos con STOP.</w:t>
      </w:r>
    </w:p>
    <w:p>
      <w:pPr>
        <w:pStyle w:val="Normal"/>
        <w:spacing w:before="0" w:after="160"/>
        <w:ind w:firstLine="432"/>
        <w:jc w:val="both"/>
        <w:rPr/>
      </w:pPr>
      <w:r>
        <w:rPr/>
        <w:t>La tercera es una solicitud libre, Aprobar Sistemas Operativos, cuya dificultad se dejó a la suerte del Meeseeks: salió 79, por lo que se delegó en 2 Meeseeks con d = 84.</w:t>
      </w:r>
    </w:p>
    <w:p>
      <w:pPr>
        <w:pStyle w:val="Normal"/>
        <w:keepNext w:val="true"/>
        <w:spacing w:before="80" w:after="40"/>
        <w:jc w:val="center"/>
        <w:rPr/>
      </w:pPr>
      <w:r>
        <w:rPr/>
        <w:drawing>
          <wp:inline distT="0" distB="0" distL="0" distR="0">
            <wp:extent cx="5760720" cy="35375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760720" cy="3537585"/>
                    </a:xfrm>
                    <a:prstGeom prst="rect">
                      <a:avLst/>
                    </a:prstGeom>
                  </pic:spPr>
                </pic:pic>
              </a:graphicData>
            </a:graphic>
          </wp:inline>
        </w:drawing>
      </w:r>
    </w:p>
    <w:p>
      <w:pPr>
        <w:pStyle w:val="Normal"/>
        <w:spacing w:before="0" w:after="240"/>
        <w:jc w:val="center"/>
        <w:rPr/>
      </w:pPr>
      <w:r>
        <w:rPr>
          <w:i/>
          <w:sz w:val="19"/>
        </w:rPr>
        <w:t>Figura 4. Caso A, solicitud libre con dificultad a la suerte del Meeseeks (salió 79).</w:t>
      </w:r>
    </w:p>
    <w:p>
      <w:pPr>
        <w:pStyle w:val="Heading2"/>
        <w:rPr/>
      </w:pPr>
      <w:r>
        <w:rPr/>
        <w:t>3.2 Caso B: cálculos</w:t>
      </w:r>
    </w:p>
    <w:p>
      <w:pPr>
        <w:pStyle w:val="Normal"/>
        <w:spacing w:before="0" w:after="160"/>
        <w:ind w:firstLine="432"/>
        <w:jc w:val="both"/>
        <w:rPr/>
      </w:pPr>
      <w:r>
        <w:rPr/>
        <w:t>La resta 3 − 8 usa un Meeseeks para la distancia (5) y otro para el signo (−). La división −17 / 5 usa los tres Meeseeks descritos y da cociente −3 y residuo −2, con la convención de C. La operación lógica 1 XOR 1 da 0 después de un intento simulado de 1 s, que no se cuenta en el tiempo real.</w:t>
      </w:r>
    </w:p>
    <w:p>
      <w:pPr>
        <w:pStyle w:val="Normal"/>
        <w:keepNext w:val="true"/>
        <w:spacing w:before="80" w:after="40"/>
        <w:jc w:val="center"/>
        <w:rPr/>
      </w:pPr>
      <w:r>
        <w:rPr/>
        <w:drawing>
          <wp:inline distT="0" distB="0" distL="0" distR="0">
            <wp:extent cx="5760720" cy="255397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720" cy="2553970"/>
                    </a:xfrm>
                    <a:prstGeom prst="rect">
                      <a:avLst/>
                    </a:prstGeom>
                  </pic:spPr>
                </pic:pic>
              </a:graphicData>
            </a:graphic>
          </wp:inline>
        </w:drawing>
      </w:r>
    </w:p>
    <w:p>
      <w:pPr>
        <w:pStyle w:val="Normal"/>
        <w:spacing w:before="0" w:after="240"/>
        <w:jc w:val="center"/>
        <w:rPr/>
      </w:pPr>
      <w:r>
        <w:rPr>
          <w:i/>
          <w:sz w:val="19"/>
        </w:rPr>
        <w:t>Figura 5. Caso B, resta 3 − 8 con dos Meeseeks.</w:t>
      </w:r>
    </w:p>
    <w:p>
      <w:pPr>
        <w:pStyle w:val="Normal"/>
        <w:keepNext w:val="true"/>
        <w:spacing w:before="80" w:after="40"/>
        <w:jc w:val="center"/>
        <w:rPr/>
      </w:pPr>
      <w:r>
        <w:rPr/>
        <w:drawing>
          <wp:inline distT="0" distB="0" distL="0" distR="0">
            <wp:extent cx="5760720" cy="31159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60720" cy="3115945"/>
                    </a:xfrm>
                    <a:prstGeom prst="rect">
                      <a:avLst/>
                    </a:prstGeom>
                  </pic:spPr>
                </pic:pic>
              </a:graphicData>
            </a:graphic>
          </wp:inline>
        </w:drawing>
      </w:r>
    </w:p>
    <w:p>
      <w:pPr>
        <w:pStyle w:val="Normal"/>
        <w:spacing w:before="0" w:after="240"/>
        <w:jc w:val="center"/>
        <w:rPr/>
      </w:pPr>
      <w:r>
        <w:rPr>
          <w:i/>
          <w:sz w:val="19"/>
        </w:rPr>
        <w:t>Figura 6. Caso B, división −17 / 5 con divisor, dividendo y residuo.</w:t>
      </w:r>
    </w:p>
    <w:p>
      <w:pPr>
        <w:pStyle w:val="Normal"/>
        <w:keepNext w:val="true"/>
        <w:spacing w:before="80" w:after="40"/>
        <w:jc w:val="center"/>
        <w:rPr/>
      </w:pPr>
      <w:r>
        <w:rPr/>
        <w:drawing>
          <wp:inline distT="0" distB="0" distL="0" distR="0">
            <wp:extent cx="5760720" cy="24136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60720" cy="2413635"/>
                    </a:xfrm>
                    <a:prstGeom prst="rect">
                      <a:avLst/>
                    </a:prstGeom>
                  </pic:spPr>
                </pic:pic>
              </a:graphicData>
            </a:graphic>
          </wp:inline>
        </w:drawing>
      </w:r>
    </w:p>
    <w:p>
      <w:pPr>
        <w:pStyle w:val="Normal"/>
        <w:spacing w:before="0" w:after="240"/>
        <w:jc w:val="center"/>
        <w:rPr/>
      </w:pPr>
      <w:r>
        <w:rPr>
          <w:i/>
          <w:sz w:val="19"/>
        </w:rPr>
        <w:t>Figura 7. Caso B, 1 XOR 1 (dificultad 90, un solo delegado).</w:t>
      </w:r>
    </w:p>
    <w:p>
      <w:pPr>
        <w:pStyle w:val="Heading2"/>
        <w:rPr/>
      </w:pPr>
      <w:r>
        <w:rPr/>
        <w:t>3.3 Caso C: programas externos</w:t>
      </w:r>
    </w:p>
    <w:p>
      <w:pPr>
        <w:pStyle w:val="Normal"/>
        <w:spacing w:before="0" w:after="160"/>
        <w:ind w:firstLine="432"/>
        <w:jc w:val="both"/>
        <w:rPr/>
      </w:pPr>
      <w:r>
        <w:rPr/>
        <w:t>date termina con código 0 y la solicitud se completa; false termina con código 1 y la solicitud no se completa. En la tercera corrida se escribieron dos comandos: echo con un mensaje, que funciona, y un programa que no existe, para el cual execvp() falla y el Meeseeks reporta el código 127.</w:t>
      </w:r>
    </w:p>
    <w:p>
      <w:pPr>
        <w:pStyle w:val="Normal"/>
        <w:keepNext w:val="true"/>
        <w:spacing w:before="80" w:after="40"/>
        <w:jc w:val="center"/>
        <w:rPr/>
      </w:pPr>
      <w:r>
        <w:rPr/>
        <w:drawing>
          <wp:inline distT="0" distB="0" distL="0" distR="0">
            <wp:extent cx="5760720" cy="255397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60720" cy="2553970"/>
                    </a:xfrm>
                    <a:prstGeom prst="rect">
                      <a:avLst/>
                    </a:prstGeom>
                  </pic:spPr>
                </pic:pic>
              </a:graphicData>
            </a:graphic>
          </wp:inline>
        </w:drawing>
      </w:r>
    </w:p>
    <w:p>
      <w:pPr>
        <w:pStyle w:val="Normal"/>
        <w:spacing w:before="0" w:after="240"/>
        <w:jc w:val="center"/>
        <w:rPr/>
      </w:pPr>
      <w:r>
        <w:rPr>
          <w:i/>
          <w:sz w:val="19"/>
        </w:rPr>
        <w:t>Figura 8. Caso C, date (código 0, completada).</w:t>
      </w:r>
    </w:p>
    <w:p>
      <w:pPr>
        <w:pStyle w:val="Normal"/>
        <w:keepNext w:val="true"/>
        <w:spacing w:before="80" w:after="40"/>
        <w:jc w:val="center"/>
        <w:rPr/>
      </w:pPr>
      <w:r>
        <w:rPr/>
        <w:drawing>
          <wp:inline distT="0" distB="0" distL="0" distR="0">
            <wp:extent cx="5760720" cy="241363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60720" cy="2413635"/>
                    </a:xfrm>
                    <a:prstGeom prst="rect">
                      <a:avLst/>
                    </a:prstGeom>
                  </pic:spPr>
                </pic:pic>
              </a:graphicData>
            </a:graphic>
          </wp:inline>
        </w:drawing>
      </w:r>
    </w:p>
    <w:p>
      <w:pPr>
        <w:pStyle w:val="Normal"/>
        <w:spacing w:before="0" w:after="240"/>
        <w:jc w:val="center"/>
        <w:rPr/>
      </w:pPr>
      <w:r>
        <w:rPr>
          <w:i/>
          <w:sz w:val="19"/>
        </w:rPr>
        <w:t>Figura 9. Caso C, false (código 1, no completada).</w:t>
      </w:r>
    </w:p>
    <w:p>
      <w:pPr>
        <w:pStyle w:val="Normal"/>
        <w:keepNext w:val="true"/>
        <w:spacing w:before="80" w:after="40"/>
        <w:jc w:val="center"/>
        <w:rPr/>
      </w:pPr>
      <w:r>
        <w:rPr/>
        <w:drawing>
          <wp:inline distT="0" distB="0" distL="0" distR="0">
            <wp:extent cx="5760720" cy="409956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60720" cy="4099560"/>
                    </a:xfrm>
                    <a:prstGeom prst="rect">
                      <a:avLst/>
                    </a:prstGeom>
                  </pic:spPr>
                </pic:pic>
              </a:graphicData>
            </a:graphic>
          </wp:inline>
        </w:drawing>
      </w:r>
    </w:p>
    <w:p>
      <w:pPr>
        <w:pStyle w:val="Normal"/>
        <w:spacing w:before="0" w:after="240"/>
        <w:jc w:val="center"/>
        <w:rPr/>
      </w:pPr>
      <w:r>
        <w:rPr>
          <w:i/>
          <w:sz w:val="19"/>
        </w:rPr>
        <w:t>Figura 10. Caso C, comandos escritos por el usuario: echo (0) y un programa inexistente (127).</w:t>
      </w:r>
    </w:p>
    <w:p>
      <w:pPr>
        <w:pStyle w:val="Heading2"/>
        <w:rPr/>
      </w:pPr>
      <w:r>
        <w:rPr/>
        <w:t>3.4 Tarea imposible, caos planetario e informe</w:t>
      </w:r>
    </w:p>
    <w:p>
      <w:pPr>
        <w:pStyle w:val="Normal"/>
        <w:spacing w:before="0" w:after="160"/>
        <w:ind w:firstLine="432"/>
        <w:jc w:val="both"/>
        <w:rPr/>
      </w:pPr>
      <w:r>
        <w:rPr/>
        <w:t>Para ver el caos planetario sin esperar 5 minutos se configuró un tiempo máximo de 4 s y se pidió Que Jerry deje de ser Jerry (d = 0). Los Meeseeks fallan y se multiplican nivel tras nivel hasta que vence el tiempo; la Box termina al grupo completo, imprime el informe con estado caos y cierra.</w:t>
      </w:r>
    </w:p>
    <w:p>
      <w:pPr>
        <w:pStyle w:val="Normal"/>
        <w:keepNext w:val="true"/>
        <w:spacing w:before="80" w:after="40"/>
        <w:jc w:val="center"/>
        <w:rPr/>
      </w:pPr>
      <w:r>
        <w:rPr/>
        <w:drawing>
          <wp:inline distT="0" distB="0" distL="0" distR="0">
            <wp:extent cx="5760720" cy="466153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60720" cy="4661535"/>
                    </a:xfrm>
                    <a:prstGeom prst="rect">
                      <a:avLst/>
                    </a:prstGeom>
                  </pic:spPr>
                </pic:pic>
              </a:graphicData>
            </a:graphic>
          </wp:inline>
        </w:drawing>
      </w:r>
    </w:p>
    <w:p>
      <w:pPr>
        <w:pStyle w:val="Normal"/>
        <w:spacing w:before="0" w:after="240"/>
        <w:jc w:val="center"/>
        <w:rPr/>
      </w:pPr>
      <w:r>
        <w:rPr>
          <w:i/>
          <w:sz w:val="19"/>
        </w:rPr>
        <w:t>Figura 11. Tarea imposible con tiempo máximo de 4 s: caos planetario con 781 Meeseeks creados.</w:t>
      </w:r>
    </w:p>
    <w:p>
      <w:pPr>
        <w:pStyle w:val="Normal"/>
        <w:spacing w:before="0" w:after="160"/>
        <w:ind w:firstLine="432"/>
        <w:jc w:val="both"/>
        <w:rPr/>
      </w:pPr>
      <w:r>
        <w:rPr/>
        <w:t>Por último, el informe de una sesión con cinco solicitudes de los tres casos, que la Box imprime al despedirse:</w:t>
      </w:r>
    </w:p>
    <w:p>
      <w:pPr>
        <w:pStyle w:val="Normal"/>
        <w:keepNext w:val="true"/>
        <w:spacing w:before="80" w:after="40"/>
        <w:jc w:val="center"/>
        <w:rPr/>
      </w:pPr>
      <w:r>
        <w:rPr/>
        <w:drawing>
          <wp:inline distT="0" distB="0" distL="0" distR="0">
            <wp:extent cx="5760720" cy="175323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760720" cy="1753235"/>
                    </a:xfrm>
                    <a:prstGeom prst="rect">
                      <a:avLst/>
                    </a:prstGeom>
                  </pic:spPr>
                </pic:pic>
              </a:graphicData>
            </a:graphic>
          </wp:inline>
        </w:drawing>
      </w:r>
    </w:p>
    <w:p>
      <w:pPr>
        <w:pStyle w:val="Normal"/>
        <w:spacing w:before="0" w:after="240"/>
        <w:jc w:val="center"/>
        <w:rPr/>
      </w:pPr>
      <w:r>
        <w:rPr>
          <w:i/>
          <w:sz w:val="19"/>
        </w:rPr>
        <w:t>Figura 12. Informe de la Box al despedirse después de cinco solicitudes.</w:t>
      </w:r>
    </w:p>
    <w:p>
      <w:pPr>
        <w:pStyle w:val="Heading1"/>
        <w:rPr/>
      </w:pPr>
      <w:bookmarkStart w:id="3" w:name="__RefHeading___Toc2020_2602810200"/>
      <w:bookmarkEnd w:id="3"/>
      <w:r>
        <w:rPr/>
        <w:t>4. Experimentos y análisis</w:t>
      </w:r>
    </w:p>
    <w:p>
      <w:pPr>
        <w:pStyle w:val="Normal"/>
        <w:spacing w:before="0" w:after="160"/>
        <w:ind w:firstLine="432"/>
        <w:jc w:val="both"/>
        <w:rPr/>
      </w:pPr>
      <w:r>
        <w:rPr/>
        <w:t>Los experimentos se automatizaron con un guion en Python (informe/experimentos.py) que alimenta la Box por la entrada estándar y lee la tabla del informe; los datos crudos están en informe/experimentos.csv. Se plantearon cuatro experimentos, cada uno cambiando una sola variable:</w:t>
      </w:r>
    </w:p>
    <w:p>
      <w:pPr>
        <w:pStyle w:val="Normal"/>
        <w:tabs>
          <w:tab w:val="clear" w:pos="720"/>
          <w:tab w:val="left" w:pos="648" w:leader="none"/>
        </w:tabs>
        <w:spacing w:before="0" w:after="60"/>
        <w:ind w:hanging="288" w:left="648"/>
        <w:jc w:val="both"/>
        <w:rPr/>
      </w:pPr>
      <w:r>
        <w:rPr/>
        <w:t>•</w:t>
      </w:r>
      <w:r>
        <w:rPr/>
        <w:tab/>
      </w:r>
      <w:r>
        <w:rPr>
          <w:b/>
        </w:rPr>
        <w:t>E1:</w:t>
      </w:r>
      <w:r>
        <w:rPr/>
        <w:t xml:space="preserve"> dificultad d de 100 a 0 con intentos fijos de 0.5 s, 20 repeticiones por valor.</w:t>
      </w:r>
    </w:p>
    <w:p>
      <w:pPr>
        <w:pStyle w:val="Normal"/>
        <w:tabs>
          <w:tab w:val="clear" w:pos="720"/>
          <w:tab w:val="left" w:pos="648" w:leader="none"/>
        </w:tabs>
        <w:spacing w:before="0" w:after="60"/>
        <w:ind w:hanging="288" w:left="648"/>
        <w:jc w:val="both"/>
        <w:rPr/>
      </w:pPr>
      <w:r>
        <w:rPr/>
        <w:t>•</w:t>
      </w:r>
      <w:r>
        <w:rPr/>
        <w:tab/>
      </w:r>
      <w:r>
        <w:rPr>
          <w:b/>
        </w:rPr>
        <w:t>E2:</w:t>
      </w:r>
      <w:r>
        <w:rPr/>
        <w:t xml:space="preserve"> dificultades 80, 40 y 20 con intentos al azar de 0.5 a 5 s, 10 repeticiones.</w:t>
      </w:r>
    </w:p>
    <w:p>
      <w:pPr>
        <w:pStyle w:val="Normal"/>
        <w:tabs>
          <w:tab w:val="clear" w:pos="720"/>
          <w:tab w:val="left" w:pos="648" w:leader="none"/>
        </w:tabs>
        <w:spacing w:before="0" w:after="60"/>
        <w:ind w:hanging="288" w:left="648"/>
        <w:jc w:val="both"/>
        <w:rPr/>
      </w:pPr>
      <w:r>
        <w:rPr/>
        <w:t>•</w:t>
      </w:r>
      <w:r>
        <w:rPr/>
        <w:tab/>
      </w:r>
      <w:r>
        <w:rPr>
          <w:b/>
        </w:rPr>
        <w:t>E3:</w:t>
      </w:r>
      <w:r>
        <w:rPr/>
        <w:t xml:space="preserve"> casos B y C (10 repeticiones; 5 para la lógica, con intento de 0.5 s).</w:t>
      </w:r>
    </w:p>
    <w:p>
      <w:pPr>
        <w:pStyle w:val="Normal"/>
        <w:tabs>
          <w:tab w:val="clear" w:pos="720"/>
          <w:tab w:val="left" w:pos="648" w:leader="none"/>
        </w:tabs>
        <w:spacing w:before="0" w:after="60"/>
        <w:ind w:hanging="288" w:left="648"/>
        <w:jc w:val="both"/>
        <w:rPr/>
      </w:pPr>
      <w:r>
        <w:rPr/>
        <w:t>•</w:t>
      </w:r>
      <w:r>
        <w:rPr/>
        <w:tab/>
      </w:r>
      <w:r>
        <w:rPr>
          <w:b/>
        </w:rPr>
        <w:t>E4:</w:t>
      </w:r>
      <w:r>
        <w:rPr/>
        <w:t xml:space="preserve"> d = 1 y d = 0 con un tiempo máximo de 3 s en modo de seguir esperando, y d = 0 con caos.</w:t>
      </w:r>
    </w:p>
    <w:p>
      <w:pPr>
        <w:pStyle w:val="Heading2"/>
        <w:rPr/>
      </w:pPr>
      <w:r>
        <w:rPr/>
        <w:t>4.1 E1: efecto de la dificultad</w:t>
      </w:r>
    </w:p>
    <w:p>
      <w:pPr>
        <w:pStyle w:val="Normal"/>
        <w:keepNext w:val="true"/>
        <w:spacing w:before="120" w:after="60"/>
        <w:jc w:val="center"/>
        <w:rPr/>
      </w:pPr>
      <w:r>
        <w:rPr>
          <w:i/>
          <w:sz w:val="19"/>
        </w:rPr>
        <w:t>Tabla 2. E1, intentos fijos de 0.5 s (20 repeticiones por dificultad).</w:t>
      </w:r>
    </w:p>
    <w:tbl>
      <w:tblPr>
        <w:tblW w:w="892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5"/>
        <w:gridCol w:w="1224"/>
        <w:gridCol w:w="1153"/>
        <w:gridCol w:w="1224"/>
        <w:gridCol w:w="1223"/>
        <w:gridCol w:w="1081"/>
        <w:gridCol w:w="1007"/>
        <w:gridCol w:w="1439"/>
      </w:tblGrid>
      <w:tr>
        <w:trPr/>
        <w:tc>
          <w:tcPr>
            <w:tcW w:w="575" w:type="dxa"/>
            <w:tcBorders>
              <w:top w:val="single" w:sz="8" w:space="0" w:color="000000"/>
              <w:bottom w:val="single" w:sz="4" w:space="0" w:color="000000"/>
            </w:tcBorders>
          </w:tcPr>
          <w:p>
            <w:pPr>
              <w:pStyle w:val="Normal"/>
              <w:spacing w:before="20" w:after="20"/>
              <w:jc w:val="center"/>
              <w:rPr/>
            </w:pPr>
            <w:r>
              <w:rPr>
                <w:b/>
                <w:sz w:val="19"/>
              </w:rPr>
              <w:t>d</w:t>
            </w:r>
          </w:p>
        </w:tc>
        <w:tc>
          <w:tcPr>
            <w:tcW w:w="1224" w:type="dxa"/>
            <w:tcBorders>
              <w:top w:val="single" w:sz="8" w:space="0" w:color="000000"/>
              <w:bottom w:val="single" w:sz="4" w:space="0" w:color="000000"/>
            </w:tcBorders>
          </w:tcPr>
          <w:p>
            <w:pPr>
              <w:pStyle w:val="Normal"/>
              <w:spacing w:before="20" w:after="20"/>
              <w:jc w:val="center"/>
              <w:rPr/>
            </w:pPr>
            <w:r>
              <w:rPr>
                <w:b/>
                <w:sz w:val="19"/>
              </w:rPr>
              <w:t>T. total mediana (s)</w:t>
            </w:r>
          </w:p>
        </w:tc>
        <w:tc>
          <w:tcPr>
            <w:tcW w:w="1153" w:type="dxa"/>
            <w:tcBorders>
              <w:top w:val="single" w:sz="8" w:space="0" w:color="000000"/>
              <w:bottom w:val="single" w:sz="4" w:space="0" w:color="000000"/>
            </w:tcBorders>
          </w:tcPr>
          <w:p>
            <w:pPr>
              <w:pStyle w:val="Normal"/>
              <w:spacing w:before="20" w:after="20"/>
              <w:jc w:val="center"/>
              <w:rPr/>
            </w:pPr>
            <w:r>
              <w:rPr>
                <w:b/>
                <w:sz w:val="19"/>
              </w:rPr>
              <w:t>T. total máx. (s)</w:t>
            </w:r>
          </w:p>
        </w:tc>
        <w:tc>
          <w:tcPr>
            <w:tcW w:w="1224" w:type="dxa"/>
            <w:tcBorders>
              <w:top w:val="single" w:sz="8" w:space="0" w:color="000000"/>
              <w:bottom w:val="single" w:sz="4" w:space="0" w:color="000000"/>
            </w:tcBorders>
          </w:tcPr>
          <w:p>
            <w:pPr>
              <w:pStyle w:val="Normal"/>
              <w:spacing w:before="20" w:after="20"/>
              <w:jc w:val="center"/>
              <w:rPr/>
            </w:pPr>
            <w:r>
              <w:rPr>
                <w:b/>
                <w:sz w:val="19"/>
              </w:rPr>
              <w:t>T. real mediana (ms)</w:t>
            </w:r>
          </w:p>
        </w:tc>
        <w:tc>
          <w:tcPr>
            <w:tcW w:w="1223" w:type="dxa"/>
            <w:tcBorders>
              <w:top w:val="single" w:sz="8" w:space="0" w:color="000000"/>
              <w:bottom w:val="single" w:sz="4" w:space="0" w:color="000000"/>
            </w:tcBorders>
          </w:tcPr>
          <w:p>
            <w:pPr>
              <w:pStyle w:val="Normal"/>
              <w:spacing w:before="20" w:after="20"/>
              <w:jc w:val="center"/>
              <w:rPr/>
            </w:pPr>
            <w:r>
              <w:rPr>
                <w:b/>
                <w:sz w:val="19"/>
              </w:rPr>
              <w:t>Meeseeks mediana</w:t>
            </w:r>
          </w:p>
        </w:tc>
        <w:tc>
          <w:tcPr>
            <w:tcW w:w="1081" w:type="dxa"/>
            <w:tcBorders>
              <w:top w:val="single" w:sz="8" w:space="0" w:color="000000"/>
              <w:bottom w:val="single" w:sz="4" w:space="0" w:color="000000"/>
            </w:tcBorders>
          </w:tcPr>
          <w:p>
            <w:pPr>
              <w:pStyle w:val="Normal"/>
              <w:spacing w:before="20" w:after="20"/>
              <w:jc w:val="center"/>
              <w:rPr/>
            </w:pPr>
            <w:r>
              <w:rPr>
                <w:b/>
                <w:sz w:val="19"/>
              </w:rPr>
              <w:t>Meeseeks máx.</w:t>
            </w:r>
          </w:p>
        </w:tc>
        <w:tc>
          <w:tcPr>
            <w:tcW w:w="1007" w:type="dxa"/>
            <w:tcBorders>
              <w:top w:val="single" w:sz="8" w:space="0" w:color="000000"/>
              <w:bottom w:val="single" w:sz="4" w:space="0" w:color="000000"/>
            </w:tcBorders>
          </w:tcPr>
          <w:p>
            <w:pPr>
              <w:pStyle w:val="Normal"/>
              <w:spacing w:before="20" w:after="20"/>
              <w:jc w:val="center"/>
              <w:rPr/>
            </w:pPr>
            <w:r>
              <w:rPr>
                <w:b/>
                <w:sz w:val="19"/>
              </w:rPr>
              <w:t>En 1 ronda</w:t>
            </w:r>
          </w:p>
        </w:tc>
        <w:tc>
          <w:tcPr>
            <w:tcW w:w="1439" w:type="dxa"/>
            <w:tcBorders>
              <w:top w:val="single" w:sz="8" w:space="0" w:color="000000"/>
              <w:bottom w:val="single" w:sz="4" w:space="0" w:color="000000"/>
            </w:tcBorders>
          </w:tcPr>
          <w:p>
            <w:pPr>
              <w:pStyle w:val="Normal"/>
              <w:spacing w:before="20" w:after="20"/>
              <w:jc w:val="center"/>
              <w:rPr/>
            </w:pPr>
            <w:r>
              <w:rPr>
                <w:b/>
                <w:sz w:val="19"/>
              </w:rPr>
              <w:t>Completadas</w:t>
            </w:r>
          </w:p>
        </w:tc>
      </w:tr>
      <w:tr>
        <w:trPr/>
        <w:tc>
          <w:tcPr>
            <w:tcW w:w="575" w:type="dxa"/>
            <w:tcBorders/>
          </w:tcPr>
          <w:p>
            <w:pPr>
              <w:pStyle w:val="Normal"/>
              <w:spacing w:before="20" w:after="20"/>
              <w:jc w:val="center"/>
              <w:rPr/>
            </w:pPr>
            <w:r>
              <w:rPr>
                <w:sz w:val="19"/>
              </w:rPr>
              <w:t>100</w:t>
            </w:r>
          </w:p>
        </w:tc>
        <w:tc>
          <w:tcPr>
            <w:tcW w:w="1224" w:type="dxa"/>
            <w:tcBorders/>
          </w:tcPr>
          <w:p>
            <w:pPr>
              <w:pStyle w:val="Normal"/>
              <w:spacing w:before="20" w:after="20"/>
              <w:jc w:val="center"/>
              <w:rPr/>
            </w:pPr>
            <w:r>
              <w:rPr>
                <w:sz w:val="19"/>
              </w:rPr>
              <w:t>0.501</w:t>
            </w:r>
          </w:p>
        </w:tc>
        <w:tc>
          <w:tcPr>
            <w:tcW w:w="1153" w:type="dxa"/>
            <w:tcBorders/>
          </w:tcPr>
          <w:p>
            <w:pPr>
              <w:pStyle w:val="Normal"/>
              <w:spacing w:before="20" w:after="20"/>
              <w:jc w:val="center"/>
              <w:rPr/>
            </w:pPr>
            <w:r>
              <w:rPr>
                <w:sz w:val="19"/>
              </w:rPr>
              <w:t>0.503</w:t>
            </w:r>
          </w:p>
        </w:tc>
        <w:tc>
          <w:tcPr>
            <w:tcW w:w="1224" w:type="dxa"/>
            <w:tcBorders/>
          </w:tcPr>
          <w:p>
            <w:pPr>
              <w:pStyle w:val="Normal"/>
              <w:spacing w:before="20" w:after="20"/>
              <w:jc w:val="center"/>
              <w:rPr/>
            </w:pPr>
            <w:r>
              <w:rPr>
                <w:sz w:val="19"/>
              </w:rPr>
              <w:t>0.80</w:t>
            </w:r>
          </w:p>
        </w:tc>
        <w:tc>
          <w:tcPr>
            <w:tcW w:w="1223" w:type="dxa"/>
            <w:tcBorders/>
          </w:tcPr>
          <w:p>
            <w:pPr>
              <w:pStyle w:val="Normal"/>
              <w:spacing w:before="20" w:after="20"/>
              <w:jc w:val="center"/>
              <w:rPr/>
            </w:pPr>
            <w:r>
              <w:rPr>
                <w:sz w:val="19"/>
              </w:rPr>
              <w:t>2</w:t>
            </w:r>
          </w:p>
        </w:tc>
        <w:tc>
          <w:tcPr>
            <w:tcW w:w="1081" w:type="dxa"/>
            <w:tcBorders/>
          </w:tcPr>
          <w:p>
            <w:pPr>
              <w:pStyle w:val="Normal"/>
              <w:spacing w:before="20" w:after="20"/>
              <w:jc w:val="center"/>
              <w:rPr/>
            </w:pPr>
            <w:r>
              <w:rPr>
                <w:sz w:val="19"/>
              </w:rPr>
              <w:t>2</w:t>
            </w:r>
          </w:p>
        </w:tc>
        <w:tc>
          <w:tcPr>
            <w:tcW w:w="1007" w:type="dxa"/>
            <w:tcBorders/>
          </w:tcPr>
          <w:p>
            <w:pPr>
              <w:pStyle w:val="Normal"/>
              <w:spacing w:before="20" w:after="20"/>
              <w:jc w:val="center"/>
              <w:rPr/>
            </w:pPr>
            <w:r>
              <w:rPr>
                <w:sz w:val="19"/>
              </w:rPr>
              <w:t>20/20</w:t>
            </w:r>
          </w:p>
        </w:tc>
        <w:tc>
          <w:tcPr>
            <w:tcW w:w="1439" w:type="dxa"/>
            <w:tcBorders/>
          </w:tcPr>
          <w:p>
            <w:pPr>
              <w:pStyle w:val="Normal"/>
              <w:spacing w:before="20" w:after="20"/>
              <w:jc w:val="center"/>
              <w:rPr/>
            </w:pPr>
            <w:r>
              <w:rPr>
                <w:sz w:val="19"/>
              </w:rPr>
              <w:t>20/20</w:t>
            </w:r>
          </w:p>
        </w:tc>
      </w:tr>
      <w:tr>
        <w:trPr/>
        <w:tc>
          <w:tcPr>
            <w:tcW w:w="575" w:type="dxa"/>
            <w:tcBorders/>
          </w:tcPr>
          <w:p>
            <w:pPr>
              <w:pStyle w:val="Normal"/>
              <w:spacing w:before="20" w:after="20"/>
              <w:jc w:val="center"/>
              <w:rPr/>
            </w:pPr>
            <w:r>
              <w:rPr>
                <w:sz w:val="19"/>
              </w:rPr>
              <w:t>80</w:t>
            </w:r>
          </w:p>
        </w:tc>
        <w:tc>
          <w:tcPr>
            <w:tcW w:w="1224" w:type="dxa"/>
            <w:tcBorders/>
          </w:tcPr>
          <w:p>
            <w:pPr>
              <w:pStyle w:val="Normal"/>
              <w:spacing w:before="20" w:after="20"/>
              <w:jc w:val="center"/>
              <w:rPr/>
            </w:pPr>
            <w:r>
              <w:rPr>
                <w:sz w:val="19"/>
              </w:rPr>
              <w:t>0.501</w:t>
            </w:r>
          </w:p>
        </w:tc>
        <w:tc>
          <w:tcPr>
            <w:tcW w:w="1153" w:type="dxa"/>
            <w:tcBorders/>
          </w:tcPr>
          <w:p>
            <w:pPr>
              <w:pStyle w:val="Normal"/>
              <w:spacing w:before="20" w:after="20"/>
              <w:jc w:val="center"/>
              <w:rPr/>
            </w:pPr>
            <w:r>
              <w:rPr>
                <w:sz w:val="19"/>
              </w:rPr>
              <w:t>0.503</w:t>
            </w:r>
          </w:p>
        </w:tc>
        <w:tc>
          <w:tcPr>
            <w:tcW w:w="1224" w:type="dxa"/>
            <w:tcBorders/>
          </w:tcPr>
          <w:p>
            <w:pPr>
              <w:pStyle w:val="Normal"/>
              <w:spacing w:before="20" w:after="20"/>
              <w:jc w:val="center"/>
              <w:rPr/>
            </w:pPr>
            <w:r>
              <w:rPr>
                <w:sz w:val="19"/>
              </w:rPr>
              <w:t>0.80</w:t>
            </w:r>
          </w:p>
        </w:tc>
        <w:tc>
          <w:tcPr>
            <w:tcW w:w="1223" w:type="dxa"/>
            <w:tcBorders/>
          </w:tcPr>
          <w:p>
            <w:pPr>
              <w:pStyle w:val="Normal"/>
              <w:spacing w:before="20" w:after="20"/>
              <w:jc w:val="center"/>
              <w:rPr/>
            </w:pPr>
            <w:r>
              <w:rPr>
                <w:sz w:val="19"/>
              </w:rPr>
              <w:t>3</w:t>
            </w:r>
          </w:p>
        </w:tc>
        <w:tc>
          <w:tcPr>
            <w:tcW w:w="1081" w:type="dxa"/>
            <w:tcBorders/>
          </w:tcPr>
          <w:p>
            <w:pPr>
              <w:pStyle w:val="Normal"/>
              <w:spacing w:before="20" w:after="20"/>
              <w:jc w:val="center"/>
              <w:rPr/>
            </w:pPr>
            <w:r>
              <w:rPr>
                <w:sz w:val="19"/>
              </w:rPr>
              <w:t>5</w:t>
            </w:r>
          </w:p>
        </w:tc>
        <w:tc>
          <w:tcPr>
            <w:tcW w:w="1007" w:type="dxa"/>
            <w:tcBorders/>
          </w:tcPr>
          <w:p>
            <w:pPr>
              <w:pStyle w:val="Normal"/>
              <w:spacing w:before="20" w:after="20"/>
              <w:jc w:val="center"/>
              <w:rPr/>
            </w:pPr>
            <w:r>
              <w:rPr>
                <w:sz w:val="19"/>
              </w:rPr>
              <w:t>20/20</w:t>
            </w:r>
          </w:p>
        </w:tc>
        <w:tc>
          <w:tcPr>
            <w:tcW w:w="1439" w:type="dxa"/>
            <w:tcBorders/>
          </w:tcPr>
          <w:p>
            <w:pPr>
              <w:pStyle w:val="Normal"/>
              <w:spacing w:before="20" w:after="20"/>
              <w:jc w:val="center"/>
              <w:rPr/>
            </w:pPr>
            <w:r>
              <w:rPr>
                <w:sz w:val="19"/>
              </w:rPr>
              <w:t>20/20</w:t>
            </w:r>
          </w:p>
        </w:tc>
      </w:tr>
      <w:tr>
        <w:trPr/>
        <w:tc>
          <w:tcPr>
            <w:tcW w:w="575" w:type="dxa"/>
            <w:tcBorders/>
          </w:tcPr>
          <w:p>
            <w:pPr>
              <w:pStyle w:val="Normal"/>
              <w:spacing w:before="20" w:after="20"/>
              <w:jc w:val="center"/>
              <w:rPr/>
            </w:pPr>
            <w:r>
              <w:rPr>
                <w:sz w:val="19"/>
              </w:rPr>
              <w:t>60</w:t>
            </w:r>
          </w:p>
        </w:tc>
        <w:tc>
          <w:tcPr>
            <w:tcW w:w="1224" w:type="dxa"/>
            <w:tcBorders/>
          </w:tcPr>
          <w:p>
            <w:pPr>
              <w:pStyle w:val="Normal"/>
              <w:spacing w:before="20" w:after="20"/>
              <w:jc w:val="center"/>
              <w:rPr/>
            </w:pPr>
            <w:r>
              <w:rPr>
                <w:sz w:val="19"/>
              </w:rPr>
              <w:t>0.502</w:t>
            </w:r>
          </w:p>
        </w:tc>
        <w:tc>
          <w:tcPr>
            <w:tcW w:w="1153" w:type="dxa"/>
            <w:tcBorders/>
          </w:tcPr>
          <w:p>
            <w:pPr>
              <w:pStyle w:val="Normal"/>
              <w:spacing w:before="20" w:after="20"/>
              <w:jc w:val="center"/>
              <w:rPr/>
            </w:pPr>
            <w:r>
              <w:rPr>
                <w:sz w:val="19"/>
              </w:rPr>
              <w:t>1.005</w:t>
            </w:r>
          </w:p>
        </w:tc>
        <w:tc>
          <w:tcPr>
            <w:tcW w:w="1224" w:type="dxa"/>
            <w:tcBorders/>
          </w:tcPr>
          <w:p>
            <w:pPr>
              <w:pStyle w:val="Normal"/>
              <w:spacing w:before="20" w:after="20"/>
              <w:jc w:val="center"/>
              <w:rPr/>
            </w:pPr>
            <w:r>
              <w:rPr>
                <w:sz w:val="19"/>
              </w:rPr>
              <w:t>1.45</w:t>
            </w:r>
          </w:p>
        </w:tc>
        <w:tc>
          <w:tcPr>
            <w:tcW w:w="1223" w:type="dxa"/>
            <w:tcBorders/>
          </w:tcPr>
          <w:p>
            <w:pPr>
              <w:pStyle w:val="Normal"/>
              <w:spacing w:before="20" w:after="20"/>
              <w:jc w:val="center"/>
              <w:rPr/>
            </w:pPr>
            <w:r>
              <w:rPr>
                <w:sz w:val="19"/>
              </w:rPr>
              <w:t>5</w:t>
            </w:r>
          </w:p>
        </w:tc>
        <w:tc>
          <w:tcPr>
            <w:tcW w:w="1081" w:type="dxa"/>
            <w:tcBorders/>
          </w:tcPr>
          <w:p>
            <w:pPr>
              <w:pStyle w:val="Normal"/>
              <w:spacing w:before="20" w:after="20"/>
              <w:jc w:val="center"/>
              <w:rPr/>
            </w:pPr>
            <w:r>
              <w:rPr>
                <w:sz w:val="19"/>
              </w:rPr>
              <w:t>9</w:t>
            </w:r>
          </w:p>
        </w:tc>
        <w:tc>
          <w:tcPr>
            <w:tcW w:w="1007" w:type="dxa"/>
            <w:tcBorders/>
          </w:tcPr>
          <w:p>
            <w:pPr>
              <w:pStyle w:val="Normal"/>
              <w:spacing w:before="20" w:after="20"/>
              <w:jc w:val="center"/>
              <w:rPr/>
            </w:pPr>
            <w:r>
              <w:rPr>
                <w:sz w:val="19"/>
              </w:rPr>
              <w:t>15/20</w:t>
            </w:r>
          </w:p>
        </w:tc>
        <w:tc>
          <w:tcPr>
            <w:tcW w:w="1439" w:type="dxa"/>
            <w:tcBorders/>
          </w:tcPr>
          <w:p>
            <w:pPr>
              <w:pStyle w:val="Normal"/>
              <w:spacing w:before="20" w:after="20"/>
              <w:jc w:val="center"/>
              <w:rPr/>
            </w:pPr>
            <w:r>
              <w:rPr>
                <w:sz w:val="19"/>
              </w:rPr>
              <w:t>20/20</w:t>
            </w:r>
          </w:p>
        </w:tc>
      </w:tr>
      <w:tr>
        <w:trPr/>
        <w:tc>
          <w:tcPr>
            <w:tcW w:w="575" w:type="dxa"/>
            <w:tcBorders/>
          </w:tcPr>
          <w:p>
            <w:pPr>
              <w:pStyle w:val="Normal"/>
              <w:spacing w:before="20" w:after="20"/>
              <w:jc w:val="center"/>
              <w:rPr/>
            </w:pPr>
            <w:r>
              <w:rPr>
                <w:sz w:val="19"/>
              </w:rPr>
              <w:t>40</w:t>
            </w:r>
          </w:p>
        </w:tc>
        <w:tc>
          <w:tcPr>
            <w:tcW w:w="1224" w:type="dxa"/>
            <w:tcBorders/>
          </w:tcPr>
          <w:p>
            <w:pPr>
              <w:pStyle w:val="Normal"/>
              <w:spacing w:before="20" w:after="20"/>
              <w:jc w:val="center"/>
              <w:rPr/>
            </w:pPr>
            <w:r>
              <w:rPr>
                <w:sz w:val="19"/>
              </w:rPr>
              <w:t>0.503</w:t>
            </w:r>
          </w:p>
        </w:tc>
        <w:tc>
          <w:tcPr>
            <w:tcW w:w="1153" w:type="dxa"/>
            <w:tcBorders/>
          </w:tcPr>
          <w:p>
            <w:pPr>
              <w:pStyle w:val="Normal"/>
              <w:spacing w:before="20" w:after="20"/>
              <w:jc w:val="center"/>
              <w:rPr/>
            </w:pPr>
            <w:r>
              <w:rPr>
                <w:sz w:val="19"/>
              </w:rPr>
              <w:t>0.506</w:t>
            </w:r>
          </w:p>
        </w:tc>
        <w:tc>
          <w:tcPr>
            <w:tcW w:w="1224" w:type="dxa"/>
            <w:tcBorders/>
          </w:tcPr>
          <w:p>
            <w:pPr>
              <w:pStyle w:val="Normal"/>
              <w:spacing w:before="20" w:after="20"/>
              <w:jc w:val="center"/>
              <w:rPr/>
            </w:pPr>
            <w:r>
              <w:rPr>
                <w:sz w:val="19"/>
              </w:rPr>
              <w:t>2.40</w:t>
            </w:r>
          </w:p>
        </w:tc>
        <w:tc>
          <w:tcPr>
            <w:tcW w:w="1223" w:type="dxa"/>
            <w:tcBorders/>
          </w:tcPr>
          <w:p>
            <w:pPr>
              <w:pStyle w:val="Normal"/>
              <w:spacing w:before="20" w:after="20"/>
              <w:jc w:val="center"/>
              <w:rPr/>
            </w:pPr>
            <w:r>
              <w:rPr>
                <w:sz w:val="19"/>
              </w:rPr>
              <w:t>16</w:t>
            </w:r>
          </w:p>
        </w:tc>
        <w:tc>
          <w:tcPr>
            <w:tcW w:w="1081" w:type="dxa"/>
            <w:tcBorders/>
          </w:tcPr>
          <w:p>
            <w:pPr>
              <w:pStyle w:val="Normal"/>
              <w:spacing w:before="20" w:after="20"/>
              <w:jc w:val="center"/>
              <w:rPr/>
            </w:pPr>
            <w:r>
              <w:rPr>
                <w:sz w:val="19"/>
              </w:rPr>
              <w:t>26</w:t>
            </w:r>
          </w:p>
        </w:tc>
        <w:tc>
          <w:tcPr>
            <w:tcW w:w="1007" w:type="dxa"/>
            <w:tcBorders/>
          </w:tcPr>
          <w:p>
            <w:pPr>
              <w:pStyle w:val="Normal"/>
              <w:spacing w:before="20" w:after="20"/>
              <w:jc w:val="center"/>
              <w:rPr/>
            </w:pPr>
            <w:r>
              <w:rPr>
                <w:sz w:val="19"/>
              </w:rPr>
              <w:t>20/20</w:t>
            </w:r>
          </w:p>
        </w:tc>
        <w:tc>
          <w:tcPr>
            <w:tcW w:w="1439" w:type="dxa"/>
            <w:tcBorders/>
          </w:tcPr>
          <w:p>
            <w:pPr>
              <w:pStyle w:val="Normal"/>
              <w:spacing w:before="20" w:after="20"/>
              <w:jc w:val="center"/>
              <w:rPr/>
            </w:pPr>
            <w:r>
              <w:rPr>
                <w:sz w:val="19"/>
              </w:rPr>
              <w:t>20/20</w:t>
            </w:r>
          </w:p>
        </w:tc>
      </w:tr>
      <w:tr>
        <w:trPr/>
        <w:tc>
          <w:tcPr>
            <w:tcW w:w="575" w:type="dxa"/>
            <w:tcBorders/>
          </w:tcPr>
          <w:p>
            <w:pPr>
              <w:pStyle w:val="Normal"/>
              <w:spacing w:before="20" w:after="20"/>
              <w:jc w:val="center"/>
              <w:rPr/>
            </w:pPr>
            <w:r>
              <w:rPr>
                <w:sz w:val="19"/>
              </w:rPr>
              <w:t>20</w:t>
            </w:r>
          </w:p>
        </w:tc>
        <w:tc>
          <w:tcPr>
            <w:tcW w:w="1224" w:type="dxa"/>
            <w:tcBorders/>
          </w:tcPr>
          <w:p>
            <w:pPr>
              <w:pStyle w:val="Normal"/>
              <w:spacing w:before="20" w:after="20"/>
              <w:jc w:val="center"/>
              <w:rPr/>
            </w:pPr>
            <w:r>
              <w:rPr>
                <w:sz w:val="19"/>
              </w:rPr>
              <w:t>0.505</w:t>
            </w:r>
          </w:p>
        </w:tc>
        <w:tc>
          <w:tcPr>
            <w:tcW w:w="1153" w:type="dxa"/>
            <w:tcBorders/>
          </w:tcPr>
          <w:p>
            <w:pPr>
              <w:pStyle w:val="Normal"/>
              <w:spacing w:before="20" w:after="20"/>
              <w:jc w:val="center"/>
              <w:rPr/>
            </w:pPr>
            <w:r>
              <w:rPr>
                <w:sz w:val="19"/>
              </w:rPr>
              <w:t>1.023</w:t>
            </w:r>
          </w:p>
        </w:tc>
        <w:tc>
          <w:tcPr>
            <w:tcW w:w="1224" w:type="dxa"/>
            <w:tcBorders/>
          </w:tcPr>
          <w:p>
            <w:pPr>
              <w:pStyle w:val="Normal"/>
              <w:spacing w:before="20" w:after="20"/>
              <w:jc w:val="center"/>
              <w:rPr/>
            </w:pPr>
            <w:r>
              <w:rPr>
                <w:sz w:val="19"/>
              </w:rPr>
              <w:t>3.80</w:t>
            </w:r>
          </w:p>
        </w:tc>
        <w:tc>
          <w:tcPr>
            <w:tcW w:w="1223" w:type="dxa"/>
            <w:tcBorders/>
          </w:tcPr>
          <w:p>
            <w:pPr>
              <w:pStyle w:val="Normal"/>
              <w:spacing w:before="20" w:after="20"/>
              <w:jc w:val="center"/>
              <w:rPr/>
            </w:pPr>
            <w:r>
              <w:rPr>
                <w:sz w:val="19"/>
              </w:rPr>
              <w:t>26</w:t>
            </w:r>
          </w:p>
        </w:tc>
        <w:tc>
          <w:tcPr>
            <w:tcW w:w="1081" w:type="dxa"/>
            <w:tcBorders/>
          </w:tcPr>
          <w:p>
            <w:pPr>
              <w:pStyle w:val="Normal"/>
              <w:spacing w:before="20" w:after="20"/>
              <w:jc w:val="center"/>
              <w:rPr/>
            </w:pPr>
            <w:r>
              <w:rPr>
                <w:sz w:val="19"/>
              </w:rPr>
              <w:t>146</w:t>
            </w:r>
          </w:p>
        </w:tc>
        <w:tc>
          <w:tcPr>
            <w:tcW w:w="1007" w:type="dxa"/>
            <w:tcBorders/>
          </w:tcPr>
          <w:p>
            <w:pPr>
              <w:pStyle w:val="Normal"/>
              <w:spacing w:before="20" w:after="20"/>
              <w:jc w:val="center"/>
              <w:rPr/>
            </w:pPr>
            <w:r>
              <w:rPr>
                <w:sz w:val="19"/>
              </w:rPr>
              <w:t>15/20</w:t>
            </w:r>
          </w:p>
        </w:tc>
        <w:tc>
          <w:tcPr>
            <w:tcW w:w="1439" w:type="dxa"/>
            <w:tcBorders/>
          </w:tcPr>
          <w:p>
            <w:pPr>
              <w:pStyle w:val="Normal"/>
              <w:spacing w:before="20" w:after="20"/>
              <w:jc w:val="center"/>
              <w:rPr/>
            </w:pPr>
            <w:r>
              <w:rPr>
                <w:sz w:val="19"/>
              </w:rPr>
              <w:t>20/20</w:t>
            </w:r>
          </w:p>
        </w:tc>
      </w:tr>
      <w:tr>
        <w:trPr/>
        <w:tc>
          <w:tcPr>
            <w:tcW w:w="575" w:type="dxa"/>
            <w:tcBorders/>
          </w:tcPr>
          <w:p>
            <w:pPr>
              <w:pStyle w:val="Normal"/>
              <w:spacing w:before="20" w:after="20"/>
              <w:jc w:val="center"/>
              <w:rPr/>
            </w:pPr>
            <w:r>
              <w:rPr>
                <w:sz w:val="19"/>
              </w:rPr>
              <w:t>1</w:t>
            </w:r>
          </w:p>
        </w:tc>
        <w:tc>
          <w:tcPr>
            <w:tcW w:w="1224" w:type="dxa"/>
            <w:tcBorders/>
          </w:tcPr>
          <w:p>
            <w:pPr>
              <w:pStyle w:val="Normal"/>
              <w:spacing w:before="20" w:after="20"/>
              <w:jc w:val="center"/>
              <w:rPr/>
            </w:pPr>
            <w:r>
              <w:rPr>
                <w:sz w:val="19"/>
              </w:rPr>
              <w:t>1.020</w:t>
            </w:r>
          </w:p>
        </w:tc>
        <w:tc>
          <w:tcPr>
            <w:tcW w:w="1153" w:type="dxa"/>
            <w:tcBorders/>
          </w:tcPr>
          <w:p>
            <w:pPr>
              <w:pStyle w:val="Normal"/>
              <w:spacing w:before="20" w:after="20"/>
              <w:jc w:val="center"/>
              <w:rPr/>
            </w:pPr>
            <w:r>
              <w:rPr>
                <w:sz w:val="19"/>
              </w:rPr>
              <w:t>1.619</w:t>
            </w:r>
          </w:p>
        </w:tc>
        <w:tc>
          <w:tcPr>
            <w:tcW w:w="1224" w:type="dxa"/>
            <w:tcBorders/>
          </w:tcPr>
          <w:p>
            <w:pPr>
              <w:pStyle w:val="Normal"/>
              <w:spacing w:before="20" w:after="20"/>
              <w:jc w:val="center"/>
              <w:rPr/>
            </w:pPr>
            <w:r>
              <w:rPr>
                <w:sz w:val="19"/>
              </w:rPr>
              <w:t>14.25</w:t>
            </w:r>
          </w:p>
        </w:tc>
        <w:tc>
          <w:tcPr>
            <w:tcW w:w="1223" w:type="dxa"/>
            <w:tcBorders/>
          </w:tcPr>
          <w:p>
            <w:pPr>
              <w:pStyle w:val="Normal"/>
              <w:spacing w:before="20" w:after="20"/>
              <w:jc w:val="center"/>
              <w:rPr/>
            </w:pPr>
            <w:r>
              <w:rPr>
                <w:sz w:val="19"/>
              </w:rPr>
              <w:t>143.5</w:t>
            </w:r>
          </w:p>
        </w:tc>
        <w:tc>
          <w:tcPr>
            <w:tcW w:w="1081" w:type="dxa"/>
            <w:tcBorders/>
          </w:tcPr>
          <w:p>
            <w:pPr>
              <w:pStyle w:val="Normal"/>
              <w:spacing w:before="20" w:after="20"/>
              <w:jc w:val="center"/>
              <w:rPr/>
            </w:pPr>
            <w:r>
              <w:rPr>
                <w:sz w:val="19"/>
              </w:rPr>
              <w:t>716</w:t>
            </w:r>
          </w:p>
        </w:tc>
        <w:tc>
          <w:tcPr>
            <w:tcW w:w="1007" w:type="dxa"/>
            <w:tcBorders/>
          </w:tcPr>
          <w:p>
            <w:pPr>
              <w:pStyle w:val="Normal"/>
              <w:spacing w:before="20" w:after="20"/>
              <w:jc w:val="center"/>
              <w:rPr/>
            </w:pPr>
            <w:r>
              <w:rPr>
                <w:sz w:val="19"/>
              </w:rPr>
              <w:t>4/20</w:t>
            </w:r>
          </w:p>
        </w:tc>
        <w:tc>
          <w:tcPr>
            <w:tcW w:w="1439" w:type="dxa"/>
            <w:tcBorders/>
          </w:tcPr>
          <w:p>
            <w:pPr>
              <w:pStyle w:val="Normal"/>
              <w:spacing w:before="20" w:after="20"/>
              <w:jc w:val="center"/>
              <w:rPr/>
            </w:pPr>
            <w:r>
              <w:rPr>
                <w:sz w:val="19"/>
              </w:rPr>
              <w:t>20/20</w:t>
            </w:r>
          </w:p>
        </w:tc>
      </w:tr>
      <w:tr>
        <w:trPr/>
        <w:tc>
          <w:tcPr>
            <w:tcW w:w="575" w:type="dxa"/>
            <w:tcBorders>
              <w:bottom w:val="single" w:sz="8" w:space="0" w:color="000000"/>
            </w:tcBorders>
          </w:tcPr>
          <w:p>
            <w:pPr>
              <w:pStyle w:val="Normal"/>
              <w:spacing w:before="20" w:after="20"/>
              <w:jc w:val="center"/>
              <w:rPr/>
            </w:pPr>
            <w:r>
              <w:rPr>
                <w:sz w:val="19"/>
              </w:rPr>
              <w:t>0</w:t>
            </w:r>
          </w:p>
        </w:tc>
        <w:tc>
          <w:tcPr>
            <w:tcW w:w="1224" w:type="dxa"/>
            <w:tcBorders>
              <w:bottom w:val="single" w:sz="8" w:space="0" w:color="000000"/>
            </w:tcBorders>
          </w:tcPr>
          <w:p>
            <w:pPr>
              <w:pStyle w:val="Normal"/>
              <w:spacing w:before="20" w:after="20"/>
              <w:jc w:val="center"/>
              <w:rPr/>
            </w:pPr>
            <w:r>
              <w:rPr>
                <w:sz w:val="19"/>
              </w:rPr>
              <w:t>2.821</w:t>
            </w:r>
          </w:p>
        </w:tc>
        <w:tc>
          <w:tcPr>
            <w:tcW w:w="1153" w:type="dxa"/>
            <w:tcBorders>
              <w:bottom w:val="single" w:sz="8" w:space="0" w:color="000000"/>
            </w:tcBorders>
          </w:tcPr>
          <w:p>
            <w:pPr>
              <w:pStyle w:val="Normal"/>
              <w:spacing w:before="20" w:after="20"/>
              <w:jc w:val="center"/>
              <w:rPr/>
            </w:pPr>
            <w:r>
              <w:rPr>
                <w:sz w:val="19"/>
              </w:rPr>
              <w:t>2.919</w:t>
            </w:r>
          </w:p>
        </w:tc>
        <w:tc>
          <w:tcPr>
            <w:tcW w:w="1224" w:type="dxa"/>
            <w:tcBorders>
              <w:bottom w:val="single" w:sz="8" w:space="0" w:color="000000"/>
            </w:tcBorders>
          </w:tcPr>
          <w:p>
            <w:pPr>
              <w:pStyle w:val="Normal"/>
              <w:spacing w:before="20" w:after="20"/>
              <w:jc w:val="center"/>
              <w:rPr/>
            </w:pPr>
            <w:r>
              <w:rPr>
                <w:sz w:val="19"/>
              </w:rPr>
              <w:t>-</w:t>
            </w:r>
          </w:p>
        </w:tc>
        <w:tc>
          <w:tcPr>
            <w:tcW w:w="1223" w:type="dxa"/>
            <w:tcBorders>
              <w:bottom w:val="single" w:sz="8" w:space="0" w:color="000000"/>
            </w:tcBorders>
          </w:tcPr>
          <w:p>
            <w:pPr>
              <w:pStyle w:val="Normal"/>
              <w:spacing w:before="20" w:after="20"/>
              <w:jc w:val="center"/>
              <w:rPr/>
            </w:pPr>
            <w:r>
              <w:rPr>
                <w:sz w:val="19"/>
              </w:rPr>
              <w:t>3906</w:t>
            </w:r>
          </w:p>
        </w:tc>
        <w:tc>
          <w:tcPr>
            <w:tcW w:w="1081" w:type="dxa"/>
            <w:tcBorders>
              <w:bottom w:val="single" w:sz="8" w:space="0" w:color="000000"/>
            </w:tcBorders>
          </w:tcPr>
          <w:p>
            <w:pPr>
              <w:pStyle w:val="Normal"/>
              <w:spacing w:before="20" w:after="20"/>
              <w:jc w:val="center"/>
              <w:rPr/>
            </w:pPr>
            <w:r>
              <w:rPr>
                <w:sz w:val="19"/>
              </w:rPr>
              <w:t>3906</w:t>
            </w:r>
          </w:p>
        </w:tc>
        <w:tc>
          <w:tcPr>
            <w:tcW w:w="1007" w:type="dxa"/>
            <w:tcBorders>
              <w:bottom w:val="single" w:sz="8" w:space="0" w:color="000000"/>
            </w:tcBorders>
          </w:tcPr>
          <w:p>
            <w:pPr>
              <w:pStyle w:val="Normal"/>
              <w:spacing w:before="20" w:after="20"/>
              <w:jc w:val="center"/>
              <w:rPr/>
            </w:pPr>
            <w:r>
              <w:rPr>
                <w:sz w:val="19"/>
              </w:rPr>
              <w:t>0/20</w:t>
            </w:r>
          </w:p>
        </w:tc>
        <w:tc>
          <w:tcPr>
            <w:tcW w:w="1439" w:type="dxa"/>
            <w:tcBorders>
              <w:bottom w:val="single" w:sz="8" w:space="0" w:color="000000"/>
            </w:tcBorders>
          </w:tcPr>
          <w:p>
            <w:pPr>
              <w:pStyle w:val="Normal"/>
              <w:spacing w:before="20" w:after="20"/>
              <w:jc w:val="center"/>
              <w:rPr/>
            </w:pPr>
            <w:r>
              <w:rPr>
                <w:sz w:val="19"/>
              </w:rPr>
              <w:t>0/20</w:t>
            </w:r>
          </w:p>
        </w:tc>
      </w:tr>
    </w:tbl>
    <w:p>
      <w:pPr>
        <w:pStyle w:val="Normal"/>
        <w:spacing w:before="0" w:after="80"/>
        <w:rPr/>
      </w:pPr>
      <w:r>
        <w:rPr/>
      </w:r>
    </w:p>
    <w:p>
      <w:pPr>
        <w:pStyle w:val="Normal"/>
        <w:keepNext w:val="true"/>
        <w:spacing w:before="80" w:after="40"/>
        <w:jc w:val="center"/>
        <w:rPr/>
      </w:pPr>
      <w:r>
        <w:rPr/>
        <w:drawing>
          <wp:inline distT="0" distB="0" distL="0" distR="0">
            <wp:extent cx="5760720" cy="211201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760720" cy="2112010"/>
                    </a:xfrm>
                    <a:prstGeom prst="rect">
                      <a:avLst/>
                    </a:prstGeom>
                  </pic:spPr>
                </pic:pic>
              </a:graphicData>
            </a:graphic>
          </wp:inline>
        </w:drawing>
      </w:r>
    </w:p>
    <w:p>
      <w:pPr>
        <w:pStyle w:val="Normal"/>
        <w:spacing w:before="0" w:after="240"/>
        <w:jc w:val="center"/>
        <w:rPr/>
      </w:pPr>
      <w:r>
        <w:rPr>
          <w:i/>
          <w:sz w:val="19"/>
        </w:rPr>
        <w:t>Figura 13. E1: (a) Meeseeks creados según la dificultad, en escala logarítmica; (b) tiempo real contra cantidad de Meeseeks.</w:t>
      </w:r>
    </w:p>
    <w:p>
      <w:pPr>
        <w:pStyle w:val="Normal"/>
        <w:spacing w:before="0" w:after="160"/>
        <w:ind w:firstLine="432"/>
        <w:jc w:val="both"/>
        <w:rPr/>
      </w:pPr>
      <w:r>
        <w:rPr/>
        <w:t>Con intentos fijos, el tiempo total es un múltiplo de 0.5 s: 0.5 s si la solicitud se resuelve en la primera ronda de delegados, 1 s si hace falta una ronda de ayudantes y así sucesivamente. La fracción de corridas resueltas en una ronda coincide con la probabilidad teórica de la Tabla 1 (por ejemplo, 4 de 20 con d = 1 frente a 18 %, y 15 de 20 con d = 20 frente a 73 %). Un resultado que no es obvio es que d = 40 se resolvió siempre en una ronda y d = 60 no: con d ≤ 45 se llama a 5 delegados en lugar de 2, y tener más Meeseeks intentando en paralelo pesa más que la diferencia de dificultad.</w:t>
      </w:r>
    </w:p>
    <w:p>
      <w:pPr>
        <w:pStyle w:val="Normal"/>
        <w:spacing w:before="0" w:after="160"/>
        <w:ind w:firstLine="432"/>
        <w:jc w:val="both"/>
        <w:rPr/>
      </w:pPr>
      <w:r>
        <w:rPr/>
        <w:t>El tiempo real crece de forma lineal con la cantidad de Meeseeks: el ajuste da 130 µs por Meeseeks (r = 0.97), que es lo que cuesta un fork(), dos pipes, el registro con semáforo y los mensajes. La cantidad de Meeseeks es muy variable cuando la tarea es difícil (con d = 1 va de 26 a 716). Con d = 0 siempre se crean 3906 Meeseeks y el tiempo es de 2.82 s: 5 niveles de intentos de 0.5 s más unos 0.32 s de crear y terminar procesos, unos 82 µs por Meeseeks, consistente con el ajuste.</w:t>
      </w:r>
    </w:p>
    <w:p>
      <w:pPr>
        <w:pStyle w:val="Heading2"/>
        <w:rPr/>
      </w:pPr>
      <w:r>
        <w:rPr/>
        <w:t>4.2 E2: duración aleatoria de los intentos</w:t>
      </w:r>
    </w:p>
    <w:p>
      <w:pPr>
        <w:pStyle w:val="Normal"/>
        <w:keepNext w:val="true"/>
        <w:spacing w:before="120" w:after="60"/>
        <w:jc w:val="center"/>
        <w:rPr/>
      </w:pPr>
      <w:r>
        <w:rPr>
          <w:i/>
          <w:sz w:val="19"/>
        </w:rPr>
        <w:t>Tabla 3. E2, intentos al azar entre 0.5 y 5 s (10 repeticiones).</w:t>
      </w:r>
    </w:p>
    <w:tbl>
      <w:tblPr>
        <w:tblW w:w="935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37"/>
        <w:gridCol w:w="1336"/>
        <w:gridCol w:w="1338"/>
        <w:gridCol w:w="1336"/>
        <w:gridCol w:w="1338"/>
        <w:gridCol w:w="1336"/>
        <w:gridCol w:w="1337"/>
      </w:tblGrid>
      <w:tr>
        <w:trPr/>
        <w:tc>
          <w:tcPr>
            <w:tcW w:w="1337" w:type="dxa"/>
            <w:tcBorders>
              <w:top w:val="single" w:sz="8" w:space="0" w:color="000000"/>
              <w:bottom w:val="single" w:sz="4" w:space="0" w:color="000000"/>
            </w:tcBorders>
          </w:tcPr>
          <w:p>
            <w:pPr>
              <w:pStyle w:val="Normal"/>
              <w:spacing w:before="20" w:after="20"/>
              <w:jc w:val="center"/>
              <w:rPr/>
            </w:pPr>
            <w:r>
              <w:rPr>
                <w:b/>
                <w:sz w:val="19"/>
              </w:rPr>
              <w:t>d</w:t>
            </w:r>
          </w:p>
        </w:tc>
        <w:tc>
          <w:tcPr>
            <w:tcW w:w="1336" w:type="dxa"/>
            <w:tcBorders>
              <w:top w:val="single" w:sz="8" w:space="0" w:color="000000"/>
              <w:bottom w:val="single" w:sz="4" w:space="0" w:color="000000"/>
            </w:tcBorders>
          </w:tcPr>
          <w:p>
            <w:pPr>
              <w:pStyle w:val="Normal"/>
              <w:spacing w:before="20" w:after="20"/>
              <w:jc w:val="center"/>
              <w:rPr/>
            </w:pPr>
            <w:r>
              <w:rPr>
                <w:b/>
                <w:sz w:val="19"/>
              </w:rPr>
              <w:t>Delegados</w:t>
            </w:r>
          </w:p>
        </w:tc>
        <w:tc>
          <w:tcPr>
            <w:tcW w:w="1338" w:type="dxa"/>
            <w:tcBorders>
              <w:top w:val="single" w:sz="8" w:space="0" w:color="000000"/>
              <w:bottom w:val="single" w:sz="4" w:space="0" w:color="000000"/>
            </w:tcBorders>
          </w:tcPr>
          <w:p>
            <w:pPr>
              <w:pStyle w:val="Normal"/>
              <w:spacing w:before="20" w:after="20"/>
              <w:jc w:val="center"/>
              <w:rPr/>
            </w:pPr>
            <w:r>
              <w:rPr>
                <w:b/>
                <w:sz w:val="19"/>
              </w:rPr>
              <w:t>T. total mediana (s)</w:t>
            </w:r>
          </w:p>
        </w:tc>
        <w:tc>
          <w:tcPr>
            <w:tcW w:w="1336" w:type="dxa"/>
            <w:tcBorders>
              <w:top w:val="single" w:sz="8" w:space="0" w:color="000000"/>
              <w:bottom w:val="single" w:sz="4" w:space="0" w:color="000000"/>
            </w:tcBorders>
          </w:tcPr>
          <w:p>
            <w:pPr>
              <w:pStyle w:val="Normal"/>
              <w:spacing w:before="20" w:after="20"/>
              <w:jc w:val="center"/>
              <w:rPr/>
            </w:pPr>
            <w:r>
              <w:rPr>
                <w:b/>
                <w:sz w:val="19"/>
              </w:rPr>
              <w:t>Rango (s)</w:t>
            </w:r>
          </w:p>
        </w:tc>
        <w:tc>
          <w:tcPr>
            <w:tcW w:w="1338" w:type="dxa"/>
            <w:tcBorders>
              <w:top w:val="single" w:sz="8" w:space="0" w:color="000000"/>
              <w:bottom w:val="single" w:sz="4" w:space="0" w:color="000000"/>
            </w:tcBorders>
          </w:tcPr>
          <w:p>
            <w:pPr>
              <w:pStyle w:val="Normal"/>
              <w:spacing w:before="20" w:after="20"/>
              <w:jc w:val="center"/>
              <w:rPr/>
            </w:pPr>
            <w:r>
              <w:rPr>
                <w:b/>
                <w:sz w:val="19"/>
              </w:rPr>
              <w:t>T. real mediana (ms)</w:t>
            </w:r>
          </w:p>
        </w:tc>
        <w:tc>
          <w:tcPr>
            <w:tcW w:w="1336" w:type="dxa"/>
            <w:tcBorders>
              <w:top w:val="single" w:sz="8" w:space="0" w:color="000000"/>
              <w:bottom w:val="single" w:sz="4" w:space="0" w:color="000000"/>
            </w:tcBorders>
          </w:tcPr>
          <w:p>
            <w:pPr>
              <w:pStyle w:val="Normal"/>
              <w:spacing w:before="20" w:after="20"/>
              <w:jc w:val="center"/>
              <w:rPr/>
            </w:pPr>
            <w:r>
              <w:rPr>
                <w:b/>
                <w:sz w:val="19"/>
              </w:rPr>
              <w:t>Meeseeks mediana</w:t>
            </w:r>
          </w:p>
        </w:tc>
        <w:tc>
          <w:tcPr>
            <w:tcW w:w="1337" w:type="dxa"/>
            <w:tcBorders>
              <w:top w:val="single" w:sz="8" w:space="0" w:color="000000"/>
              <w:bottom w:val="single" w:sz="4" w:space="0" w:color="000000"/>
            </w:tcBorders>
          </w:tcPr>
          <w:p>
            <w:pPr>
              <w:pStyle w:val="Normal"/>
              <w:spacing w:before="20" w:after="20"/>
              <w:jc w:val="center"/>
              <w:rPr/>
            </w:pPr>
            <w:r>
              <w:rPr>
                <w:b/>
                <w:sz w:val="19"/>
              </w:rPr>
              <w:t>Completadas</w:t>
            </w:r>
          </w:p>
        </w:tc>
      </w:tr>
      <w:tr>
        <w:trPr/>
        <w:tc>
          <w:tcPr>
            <w:tcW w:w="1337" w:type="dxa"/>
            <w:tcBorders/>
          </w:tcPr>
          <w:p>
            <w:pPr>
              <w:pStyle w:val="Normal"/>
              <w:spacing w:before="20" w:after="20"/>
              <w:jc w:val="center"/>
              <w:rPr/>
            </w:pPr>
            <w:r>
              <w:rPr>
                <w:sz w:val="19"/>
              </w:rPr>
              <w:t>80</w:t>
            </w:r>
          </w:p>
        </w:tc>
        <w:tc>
          <w:tcPr>
            <w:tcW w:w="1336" w:type="dxa"/>
            <w:tcBorders/>
          </w:tcPr>
          <w:p>
            <w:pPr>
              <w:pStyle w:val="Normal"/>
              <w:spacing w:before="20" w:after="20"/>
              <w:jc w:val="center"/>
              <w:rPr/>
            </w:pPr>
            <w:r>
              <w:rPr>
                <w:sz w:val="19"/>
              </w:rPr>
              <w:t>2</w:t>
            </w:r>
          </w:p>
        </w:tc>
        <w:tc>
          <w:tcPr>
            <w:tcW w:w="1338" w:type="dxa"/>
            <w:tcBorders/>
          </w:tcPr>
          <w:p>
            <w:pPr>
              <w:pStyle w:val="Normal"/>
              <w:spacing w:before="20" w:after="20"/>
              <w:jc w:val="center"/>
              <w:rPr/>
            </w:pPr>
            <w:r>
              <w:rPr>
                <w:sz w:val="19"/>
              </w:rPr>
              <w:t>1.92</w:t>
            </w:r>
          </w:p>
        </w:tc>
        <w:tc>
          <w:tcPr>
            <w:tcW w:w="1336" w:type="dxa"/>
            <w:tcBorders/>
          </w:tcPr>
          <w:p>
            <w:pPr>
              <w:pStyle w:val="Normal"/>
              <w:spacing w:before="20" w:after="20"/>
              <w:jc w:val="center"/>
              <w:rPr/>
            </w:pPr>
            <w:r>
              <w:rPr>
                <w:sz w:val="19"/>
              </w:rPr>
              <w:t>1.36 a 4.15</w:t>
            </w:r>
          </w:p>
        </w:tc>
        <w:tc>
          <w:tcPr>
            <w:tcW w:w="1338" w:type="dxa"/>
            <w:tcBorders/>
          </w:tcPr>
          <w:p>
            <w:pPr>
              <w:pStyle w:val="Normal"/>
              <w:spacing w:before="20" w:after="20"/>
              <w:jc w:val="center"/>
              <w:rPr/>
            </w:pPr>
            <w:r>
              <w:rPr>
                <w:sz w:val="19"/>
              </w:rPr>
              <w:t>0.95</w:t>
            </w:r>
          </w:p>
        </w:tc>
        <w:tc>
          <w:tcPr>
            <w:tcW w:w="1336" w:type="dxa"/>
            <w:tcBorders/>
          </w:tcPr>
          <w:p>
            <w:pPr>
              <w:pStyle w:val="Normal"/>
              <w:spacing w:before="20" w:after="20"/>
              <w:jc w:val="center"/>
              <w:rPr/>
            </w:pPr>
            <w:r>
              <w:rPr>
                <w:sz w:val="19"/>
              </w:rPr>
              <w:t>3</w:t>
            </w:r>
          </w:p>
        </w:tc>
        <w:tc>
          <w:tcPr>
            <w:tcW w:w="1337" w:type="dxa"/>
            <w:tcBorders/>
          </w:tcPr>
          <w:p>
            <w:pPr>
              <w:pStyle w:val="Normal"/>
              <w:spacing w:before="20" w:after="20"/>
              <w:jc w:val="center"/>
              <w:rPr/>
            </w:pPr>
            <w:r>
              <w:rPr>
                <w:sz w:val="19"/>
              </w:rPr>
              <w:t>10/10</w:t>
            </w:r>
          </w:p>
        </w:tc>
      </w:tr>
      <w:tr>
        <w:trPr/>
        <w:tc>
          <w:tcPr>
            <w:tcW w:w="1337" w:type="dxa"/>
            <w:tcBorders/>
          </w:tcPr>
          <w:p>
            <w:pPr>
              <w:pStyle w:val="Normal"/>
              <w:spacing w:before="20" w:after="20"/>
              <w:jc w:val="center"/>
              <w:rPr/>
            </w:pPr>
            <w:r>
              <w:rPr>
                <w:sz w:val="19"/>
              </w:rPr>
              <w:t>40</w:t>
            </w:r>
          </w:p>
        </w:tc>
        <w:tc>
          <w:tcPr>
            <w:tcW w:w="1336" w:type="dxa"/>
            <w:tcBorders/>
          </w:tcPr>
          <w:p>
            <w:pPr>
              <w:pStyle w:val="Normal"/>
              <w:spacing w:before="20" w:after="20"/>
              <w:jc w:val="center"/>
              <w:rPr/>
            </w:pPr>
            <w:r>
              <w:rPr>
                <w:sz w:val="19"/>
              </w:rPr>
              <w:t>5</w:t>
            </w:r>
          </w:p>
        </w:tc>
        <w:tc>
          <w:tcPr>
            <w:tcW w:w="1338" w:type="dxa"/>
            <w:tcBorders/>
          </w:tcPr>
          <w:p>
            <w:pPr>
              <w:pStyle w:val="Normal"/>
              <w:spacing w:before="20" w:after="20"/>
              <w:jc w:val="center"/>
              <w:rPr/>
            </w:pPr>
            <w:r>
              <w:rPr>
                <w:sz w:val="19"/>
              </w:rPr>
              <w:t>1.11</w:t>
            </w:r>
          </w:p>
        </w:tc>
        <w:tc>
          <w:tcPr>
            <w:tcW w:w="1336" w:type="dxa"/>
            <w:tcBorders/>
          </w:tcPr>
          <w:p>
            <w:pPr>
              <w:pStyle w:val="Normal"/>
              <w:spacing w:before="20" w:after="20"/>
              <w:jc w:val="center"/>
              <w:rPr/>
            </w:pPr>
            <w:r>
              <w:rPr>
                <w:sz w:val="19"/>
              </w:rPr>
              <w:t>0.58 a 1.92</w:t>
            </w:r>
          </w:p>
        </w:tc>
        <w:tc>
          <w:tcPr>
            <w:tcW w:w="1338" w:type="dxa"/>
            <w:tcBorders/>
          </w:tcPr>
          <w:p>
            <w:pPr>
              <w:pStyle w:val="Normal"/>
              <w:spacing w:before="20" w:after="20"/>
              <w:jc w:val="center"/>
              <w:rPr/>
            </w:pPr>
            <w:r>
              <w:rPr>
                <w:sz w:val="19"/>
              </w:rPr>
              <w:t>1.40</w:t>
            </w:r>
          </w:p>
        </w:tc>
        <w:tc>
          <w:tcPr>
            <w:tcW w:w="1336" w:type="dxa"/>
            <w:tcBorders/>
          </w:tcPr>
          <w:p>
            <w:pPr>
              <w:pStyle w:val="Normal"/>
              <w:spacing w:before="20" w:after="20"/>
              <w:jc w:val="center"/>
              <w:rPr/>
            </w:pPr>
            <w:r>
              <w:rPr>
                <w:sz w:val="19"/>
              </w:rPr>
              <w:t>6</w:t>
            </w:r>
          </w:p>
        </w:tc>
        <w:tc>
          <w:tcPr>
            <w:tcW w:w="1337" w:type="dxa"/>
            <w:tcBorders/>
          </w:tcPr>
          <w:p>
            <w:pPr>
              <w:pStyle w:val="Normal"/>
              <w:spacing w:before="20" w:after="20"/>
              <w:jc w:val="center"/>
              <w:rPr/>
            </w:pPr>
            <w:r>
              <w:rPr>
                <w:sz w:val="19"/>
              </w:rPr>
              <w:t>10/10</w:t>
            </w:r>
          </w:p>
        </w:tc>
      </w:tr>
      <w:tr>
        <w:trPr/>
        <w:tc>
          <w:tcPr>
            <w:tcW w:w="1337" w:type="dxa"/>
            <w:tcBorders>
              <w:bottom w:val="single" w:sz="8" w:space="0" w:color="000000"/>
            </w:tcBorders>
          </w:tcPr>
          <w:p>
            <w:pPr>
              <w:pStyle w:val="Normal"/>
              <w:spacing w:before="20" w:after="20"/>
              <w:jc w:val="center"/>
              <w:rPr/>
            </w:pPr>
            <w:r>
              <w:rPr>
                <w:sz w:val="19"/>
              </w:rPr>
              <w:t>20</w:t>
            </w:r>
          </w:p>
        </w:tc>
        <w:tc>
          <w:tcPr>
            <w:tcW w:w="1336" w:type="dxa"/>
            <w:tcBorders>
              <w:bottom w:val="single" w:sz="8" w:space="0" w:color="000000"/>
            </w:tcBorders>
          </w:tcPr>
          <w:p>
            <w:pPr>
              <w:pStyle w:val="Normal"/>
              <w:spacing w:before="20" w:after="20"/>
              <w:jc w:val="center"/>
              <w:rPr/>
            </w:pPr>
            <w:r>
              <w:rPr>
                <w:sz w:val="19"/>
              </w:rPr>
              <w:t>5</w:t>
            </w:r>
          </w:p>
        </w:tc>
        <w:tc>
          <w:tcPr>
            <w:tcW w:w="1338" w:type="dxa"/>
            <w:tcBorders>
              <w:bottom w:val="single" w:sz="8" w:space="0" w:color="000000"/>
            </w:tcBorders>
          </w:tcPr>
          <w:p>
            <w:pPr>
              <w:pStyle w:val="Normal"/>
              <w:spacing w:before="20" w:after="20"/>
              <w:jc w:val="center"/>
              <w:rPr/>
            </w:pPr>
            <w:r>
              <w:rPr>
                <w:sz w:val="19"/>
              </w:rPr>
              <w:t>2.45</w:t>
            </w:r>
          </w:p>
        </w:tc>
        <w:tc>
          <w:tcPr>
            <w:tcW w:w="1336" w:type="dxa"/>
            <w:tcBorders>
              <w:bottom w:val="single" w:sz="8" w:space="0" w:color="000000"/>
            </w:tcBorders>
          </w:tcPr>
          <w:p>
            <w:pPr>
              <w:pStyle w:val="Normal"/>
              <w:spacing w:before="20" w:after="20"/>
              <w:jc w:val="center"/>
              <w:rPr/>
            </w:pPr>
            <w:r>
              <w:rPr>
                <w:sz w:val="19"/>
              </w:rPr>
              <w:t>0.94 a 3.71</w:t>
            </w:r>
          </w:p>
        </w:tc>
        <w:tc>
          <w:tcPr>
            <w:tcW w:w="1338" w:type="dxa"/>
            <w:tcBorders>
              <w:bottom w:val="single" w:sz="8" w:space="0" w:color="000000"/>
            </w:tcBorders>
          </w:tcPr>
          <w:p>
            <w:pPr>
              <w:pStyle w:val="Normal"/>
              <w:spacing w:before="20" w:after="20"/>
              <w:jc w:val="center"/>
              <w:rPr/>
            </w:pPr>
            <w:r>
              <w:rPr>
                <w:sz w:val="19"/>
              </w:rPr>
              <w:t>1.55</w:t>
            </w:r>
          </w:p>
        </w:tc>
        <w:tc>
          <w:tcPr>
            <w:tcW w:w="1336" w:type="dxa"/>
            <w:tcBorders>
              <w:bottom w:val="single" w:sz="8" w:space="0" w:color="000000"/>
            </w:tcBorders>
          </w:tcPr>
          <w:p>
            <w:pPr>
              <w:pStyle w:val="Normal"/>
              <w:spacing w:before="20" w:after="20"/>
              <w:jc w:val="center"/>
              <w:rPr/>
            </w:pPr>
            <w:r>
              <w:rPr>
                <w:sz w:val="19"/>
              </w:rPr>
              <w:t>8.5</w:t>
            </w:r>
          </w:p>
        </w:tc>
        <w:tc>
          <w:tcPr>
            <w:tcW w:w="1337" w:type="dxa"/>
            <w:tcBorders>
              <w:bottom w:val="single" w:sz="8" w:space="0" w:color="000000"/>
            </w:tcBorders>
          </w:tcPr>
          <w:p>
            <w:pPr>
              <w:pStyle w:val="Normal"/>
              <w:spacing w:before="20" w:after="20"/>
              <w:jc w:val="center"/>
              <w:rPr/>
            </w:pPr>
            <w:r>
              <w:rPr>
                <w:sz w:val="19"/>
              </w:rPr>
              <w:t>10/10</w:t>
            </w:r>
          </w:p>
        </w:tc>
      </w:tr>
    </w:tbl>
    <w:p>
      <w:pPr>
        <w:pStyle w:val="Normal"/>
        <w:spacing w:before="0" w:after="80"/>
        <w:rPr/>
      </w:pPr>
      <w:r>
        <w:rPr/>
      </w:r>
    </w:p>
    <w:p>
      <w:pPr>
        <w:pStyle w:val="Normal"/>
        <w:keepNext w:val="true"/>
        <w:spacing w:before="80" w:after="40"/>
        <w:jc w:val="center"/>
        <w:rPr/>
      </w:pPr>
      <w:r>
        <w:rPr/>
        <w:drawing>
          <wp:inline distT="0" distB="0" distL="0" distR="0">
            <wp:extent cx="4206240" cy="19627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206240" cy="1962785"/>
                    </a:xfrm>
                    <a:prstGeom prst="rect">
                      <a:avLst/>
                    </a:prstGeom>
                  </pic:spPr>
                </pic:pic>
              </a:graphicData>
            </a:graphic>
          </wp:inline>
        </w:drawing>
      </w:r>
    </w:p>
    <w:p>
      <w:pPr>
        <w:pStyle w:val="Normal"/>
        <w:spacing w:before="0" w:after="240"/>
        <w:jc w:val="center"/>
        <w:rPr/>
      </w:pPr>
      <w:r>
        <w:rPr>
          <w:i/>
          <w:sz w:val="19"/>
        </w:rPr>
        <w:t>Figura 14. E2: tiempo total de cada repetición según la dificultad.</w:t>
      </w:r>
    </w:p>
    <w:p>
      <w:pPr>
        <w:pStyle w:val="Normal"/>
        <w:spacing w:before="0" w:after="160"/>
        <w:ind w:firstLine="432"/>
        <w:jc w:val="both"/>
        <w:rPr/>
      </w:pPr>
      <w:r>
        <w:rPr/>
        <w:t>Con intentos al azar, la solicitud termina cuando el primer Meeseeks que lo logra acaba su intento, de modo que el tiempo total es aproximadamente el mínimo de varias duraciones uniformes. Por eso d = 40, con 5 delegados, tuvo una mediana de 1.11 s, menor que la de d = 80 (1.92 s), que solo tiene 2. Con d = 20 la mediana sube a 2.45 s porque a veces hace falta una segunda ronda. El tiempo real, en cambio, se mantiene en el orden de 1 a 2 ms en las tres dificultades: el tiempo que ve el usuario lo domina la simulación y no el sistema operativo.</w:t>
      </w:r>
    </w:p>
    <w:p>
      <w:pPr>
        <w:pStyle w:val="Heading2"/>
        <w:rPr/>
      </w:pPr>
      <w:r>
        <w:rPr/>
        <w:t>4.3 E3: casos B y C</w:t>
      </w:r>
    </w:p>
    <w:p>
      <w:pPr>
        <w:pStyle w:val="Normal"/>
        <w:keepNext w:val="true"/>
        <w:spacing w:before="120" w:after="60"/>
        <w:jc w:val="center"/>
        <w:rPr/>
      </w:pPr>
      <w:r>
        <w:rPr>
          <w:i/>
          <w:sz w:val="19"/>
        </w:rPr>
        <w:t>Tabla 4. E3, casos B y C (medianas).</w:t>
      </w:r>
    </w:p>
    <w:tbl>
      <w:tblPr>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3"/>
        <w:gridCol w:w="1152"/>
        <w:gridCol w:w="1872"/>
        <w:gridCol w:w="1872"/>
        <w:gridCol w:w="1441"/>
      </w:tblGrid>
      <w:tr>
        <w:trPr/>
        <w:tc>
          <w:tcPr>
            <w:tcW w:w="3743" w:type="dxa"/>
            <w:tcBorders>
              <w:top w:val="single" w:sz="8" w:space="0" w:color="000000"/>
              <w:bottom w:val="single" w:sz="4" w:space="0" w:color="000000"/>
            </w:tcBorders>
          </w:tcPr>
          <w:p>
            <w:pPr>
              <w:pStyle w:val="Normal"/>
              <w:spacing w:before="20" w:after="20"/>
              <w:jc w:val="left"/>
              <w:rPr/>
            </w:pPr>
            <w:r>
              <w:rPr>
                <w:b/>
                <w:sz w:val="19"/>
              </w:rPr>
              <w:t>Solicitud</w:t>
            </w:r>
          </w:p>
        </w:tc>
        <w:tc>
          <w:tcPr>
            <w:tcW w:w="1152" w:type="dxa"/>
            <w:tcBorders>
              <w:top w:val="single" w:sz="8" w:space="0" w:color="000000"/>
              <w:bottom w:val="single" w:sz="4" w:space="0" w:color="000000"/>
            </w:tcBorders>
          </w:tcPr>
          <w:p>
            <w:pPr>
              <w:pStyle w:val="Normal"/>
              <w:spacing w:before="20" w:after="20"/>
              <w:jc w:val="center"/>
              <w:rPr/>
            </w:pPr>
            <w:r>
              <w:rPr>
                <w:b/>
                <w:sz w:val="19"/>
              </w:rPr>
              <w:t>Meeseeks</w:t>
            </w:r>
          </w:p>
        </w:tc>
        <w:tc>
          <w:tcPr>
            <w:tcW w:w="1872" w:type="dxa"/>
            <w:tcBorders>
              <w:top w:val="single" w:sz="8" w:space="0" w:color="000000"/>
              <w:bottom w:val="single" w:sz="4" w:space="0" w:color="000000"/>
            </w:tcBorders>
          </w:tcPr>
          <w:p>
            <w:pPr>
              <w:pStyle w:val="Normal"/>
              <w:spacing w:before="20" w:after="20"/>
              <w:jc w:val="center"/>
              <w:rPr/>
            </w:pPr>
            <w:r>
              <w:rPr>
                <w:b/>
                <w:sz w:val="19"/>
              </w:rPr>
              <w:t>T. total mediana (ms)</w:t>
            </w:r>
          </w:p>
        </w:tc>
        <w:tc>
          <w:tcPr>
            <w:tcW w:w="1872" w:type="dxa"/>
            <w:tcBorders>
              <w:top w:val="single" w:sz="8" w:space="0" w:color="000000"/>
              <w:bottom w:val="single" w:sz="4" w:space="0" w:color="000000"/>
            </w:tcBorders>
          </w:tcPr>
          <w:p>
            <w:pPr>
              <w:pStyle w:val="Normal"/>
              <w:spacing w:before="20" w:after="20"/>
              <w:jc w:val="center"/>
              <w:rPr/>
            </w:pPr>
            <w:r>
              <w:rPr>
                <w:b/>
                <w:sz w:val="19"/>
              </w:rPr>
              <w:t>T. real mediana (ms)</w:t>
            </w:r>
          </w:p>
        </w:tc>
        <w:tc>
          <w:tcPr>
            <w:tcW w:w="1441" w:type="dxa"/>
            <w:tcBorders>
              <w:top w:val="single" w:sz="8" w:space="0" w:color="000000"/>
              <w:bottom w:val="single" w:sz="4" w:space="0" w:color="000000"/>
            </w:tcBorders>
          </w:tcPr>
          <w:p>
            <w:pPr>
              <w:pStyle w:val="Normal"/>
              <w:spacing w:before="20" w:after="20"/>
              <w:jc w:val="center"/>
              <w:rPr/>
            </w:pPr>
            <w:r>
              <w:rPr>
                <w:b/>
                <w:sz w:val="19"/>
              </w:rPr>
              <w:t>Completadas</w:t>
            </w:r>
          </w:p>
        </w:tc>
      </w:tr>
      <w:tr>
        <w:trPr/>
        <w:tc>
          <w:tcPr>
            <w:tcW w:w="3743" w:type="dxa"/>
            <w:tcBorders/>
          </w:tcPr>
          <w:p>
            <w:pPr>
              <w:pStyle w:val="Normal"/>
              <w:spacing w:before="20" w:after="20"/>
              <w:jc w:val="left"/>
              <w:rPr/>
            </w:pPr>
            <w:r>
              <w:rPr>
                <w:sz w:val="19"/>
              </w:rPr>
              <w:t>B, suma 12 + 30</w:t>
            </w:r>
          </w:p>
        </w:tc>
        <w:tc>
          <w:tcPr>
            <w:tcW w:w="1152" w:type="dxa"/>
            <w:tcBorders/>
          </w:tcPr>
          <w:p>
            <w:pPr>
              <w:pStyle w:val="Normal"/>
              <w:spacing w:before="20" w:after="20"/>
              <w:jc w:val="center"/>
              <w:rPr/>
            </w:pPr>
            <w:r>
              <w:rPr>
                <w:sz w:val="19"/>
              </w:rPr>
              <w:t>2</w:t>
            </w:r>
          </w:p>
        </w:tc>
        <w:tc>
          <w:tcPr>
            <w:tcW w:w="1872" w:type="dxa"/>
            <w:tcBorders/>
          </w:tcPr>
          <w:p>
            <w:pPr>
              <w:pStyle w:val="Normal"/>
              <w:spacing w:before="20" w:after="20"/>
              <w:jc w:val="center"/>
              <w:rPr/>
            </w:pPr>
            <w:r>
              <w:rPr>
                <w:sz w:val="19"/>
              </w:rPr>
              <w:t>0.50</w:t>
            </w:r>
          </w:p>
        </w:tc>
        <w:tc>
          <w:tcPr>
            <w:tcW w:w="1872" w:type="dxa"/>
            <w:tcBorders/>
          </w:tcPr>
          <w:p>
            <w:pPr>
              <w:pStyle w:val="Normal"/>
              <w:spacing w:before="20" w:after="20"/>
              <w:jc w:val="center"/>
              <w:rPr/>
            </w:pPr>
            <w:r>
              <w:rPr>
                <w:sz w:val="19"/>
              </w:rPr>
              <w:t>0.50</w:t>
            </w:r>
          </w:p>
        </w:tc>
        <w:tc>
          <w:tcPr>
            <w:tcW w:w="1441" w:type="dxa"/>
            <w:tcBorders/>
          </w:tcPr>
          <w:p>
            <w:pPr>
              <w:pStyle w:val="Normal"/>
              <w:spacing w:before="20" w:after="20"/>
              <w:jc w:val="center"/>
              <w:rPr/>
            </w:pPr>
            <w:r>
              <w:rPr>
                <w:sz w:val="19"/>
              </w:rPr>
              <w:t>10/10</w:t>
            </w:r>
          </w:p>
        </w:tc>
      </w:tr>
      <w:tr>
        <w:trPr/>
        <w:tc>
          <w:tcPr>
            <w:tcW w:w="3743" w:type="dxa"/>
            <w:tcBorders/>
          </w:tcPr>
          <w:p>
            <w:pPr>
              <w:pStyle w:val="Normal"/>
              <w:spacing w:before="20" w:after="20"/>
              <w:jc w:val="left"/>
              <w:rPr/>
            </w:pPr>
            <w:r>
              <w:rPr>
                <w:sz w:val="19"/>
              </w:rPr>
              <w:t>B, resta 12 − 30</w:t>
            </w:r>
          </w:p>
        </w:tc>
        <w:tc>
          <w:tcPr>
            <w:tcW w:w="1152" w:type="dxa"/>
            <w:tcBorders/>
          </w:tcPr>
          <w:p>
            <w:pPr>
              <w:pStyle w:val="Normal"/>
              <w:spacing w:before="20" w:after="20"/>
              <w:jc w:val="center"/>
              <w:rPr/>
            </w:pPr>
            <w:r>
              <w:rPr>
                <w:sz w:val="19"/>
              </w:rPr>
              <w:t>3</w:t>
            </w:r>
          </w:p>
        </w:tc>
        <w:tc>
          <w:tcPr>
            <w:tcW w:w="1872" w:type="dxa"/>
            <w:tcBorders/>
          </w:tcPr>
          <w:p>
            <w:pPr>
              <w:pStyle w:val="Normal"/>
              <w:spacing w:before="20" w:after="20"/>
              <w:jc w:val="center"/>
              <w:rPr/>
            </w:pPr>
            <w:r>
              <w:rPr>
                <w:sz w:val="19"/>
              </w:rPr>
              <w:t>0.55</w:t>
            </w:r>
          </w:p>
        </w:tc>
        <w:tc>
          <w:tcPr>
            <w:tcW w:w="1872" w:type="dxa"/>
            <w:tcBorders/>
          </w:tcPr>
          <w:p>
            <w:pPr>
              <w:pStyle w:val="Normal"/>
              <w:spacing w:before="20" w:after="20"/>
              <w:jc w:val="center"/>
              <w:rPr/>
            </w:pPr>
            <w:r>
              <w:rPr>
                <w:sz w:val="19"/>
              </w:rPr>
              <w:t>0.55</w:t>
            </w:r>
          </w:p>
        </w:tc>
        <w:tc>
          <w:tcPr>
            <w:tcW w:w="1441" w:type="dxa"/>
            <w:tcBorders/>
          </w:tcPr>
          <w:p>
            <w:pPr>
              <w:pStyle w:val="Normal"/>
              <w:spacing w:before="20" w:after="20"/>
              <w:jc w:val="center"/>
              <w:rPr/>
            </w:pPr>
            <w:r>
              <w:rPr>
                <w:sz w:val="19"/>
              </w:rPr>
              <w:t>10/10</w:t>
            </w:r>
          </w:p>
        </w:tc>
      </w:tr>
      <w:tr>
        <w:trPr/>
        <w:tc>
          <w:tcPr>
            <w:tcW w:w="3743" w:type="dxa"/>
            <w:tcBorders/>
          </w:tcPr>
          <w:p>
            <w:pPr>
              <w:pStyle w:val="Normal"/>
              <w:spacing w:before="20" w:after="20"/>
              <w:jc w:val="left"/>
              <w:rPr/>
            </w:pPr>
            <w:r>
              <w:rPr>
                <w:sz w:val="19"/>
              </w:rPr>
              <w:t>B, multiplicación 12 × 30</w:t>
            </w:r>
          </w:p>
        </w:tc>
        <w:tc>
          <w:tcPr>
            <w:tcW w:w="1152" w:type="dxa"/>
            <w:tcBorders/>
          </w:tcPr>
          <w:p>
            <w:pPr>
              <w:pStyle w:val="Normal"/>
              <w:spacing w:before="20" w:after="20"/>
              <w:jc w:val="center"/>
              <w:rPr/>
            </w:pPr>
            <w:r>
              <w:rPr>
                <w:sz w:val="19"/>
              </w:rPr>
              <w:t>3</w:t>
            </w:r>
          </w:p>
        </w:tc>
        <w:tc>
          <w:tcPr>
            <w:tcW w:w="1872" w:type="dxa"/>
            <w:tcBorders/>
          </w:tcPr>
          <w:p>
            <w:pPr>
              <w:pStyle w:val="Normal"/>
              <w:spacing w:before="20" w:after="20"/>
              <w:jc w:val="center"/>
              <w:rPr/>
            </w:pPr>
            <w:r>
              <w:rPr>
                <w:sz w:val="19"/>
              </w:rPr>
              <w:t>0.60</w:t>
            </w:r>
          </w:p>
        </w:tc>
        <w:tc>
          <w:tcPr>
            <w:tcW w:w="1872" w:type="dxa"/>
            <w:tcBorders/>
          </w:tcPr>
          <w:p>
            <w:pPr>
              <w:pStyle w:val="Normal"/>
              <w:spacing w:before="20" w:after="20"/>
              <w:jc w:val="center"/>
              <w:rPr/>
            </w:pPr>
            <w:r>
              <w:rPr>
                <w:sz w:val="19"/>
              </w:rPr>
              <w:t>0.60</w:t>
            </w:r>
          </w:p>
        </w:tc>
        <w:tc>
          <w:tcPr>
            <w:tcW w:w="1441" w:type="dxa"/>
            <w:tcBorders/>
          </w:tcPr>
          <w:p>
            <w:pPr>
              <w:pStyle w:val="Normal"/>
              <w:spacing w:before="20" w:after="20"/>
              <w:jc w:val="center"/>
              <w:rPr/>
            </w:pPr>
            <w:r>
              <w:rPr>
                <w:sz w:val="19"/>
              </w:rPr>
              <w:t>10/10</w:t>
            </w:r>
          </w:p>
        </w:tc>
      </w:tr>
      <w:tr>
        <w:trPr/>
        <w:tc>
          <w:tcPr>
            <w:tcW w:w="3743" w:type="dxa"/>
            <w:tcBorders/>
          </w:tcPr>
          <w:p>
            <w:pPr>
              <w:pStyle w:val="Normal"/>
              <w:spacing w:before="20" w:after="20"/>
              <w:jc w:val="left"/>
              <w:rPr/>
            </w:pPr>
            <w:r>
              <w:rPr>
                <w:sz w:val="19"/>
              </w:rPr>
              <w:t>B, división 300 / 7</w:t>
            </w:r>
          </w:p>
        </w:tc>
        <w:tc>
          <w:tcPr>
            <w:tcW w:w="1152" w:type="dxa"/>
            <w:tcBorders/>
          </w:tcPr>
          <w:p>
            <w:pPr>
              <w:pStyle w:val="Normal"/>
              <w:spacing w:before="20" w:after="20"/>
              <w:jc w:val="center"/>
              <w:rPr/>
            </w:pPr>
            <w:r>
              <w:rPr>
                <w:sz w:val="19"/>
              </w:rPr>
              <w:t>4</w:t>
            </w:r>
          </w:p>
        </w:tc>
        <w:tc>
          <w:tcPr>
            <w:tcW w:w="1872" w:type="dxa"/>
            <w:tcBorders/>
          </w:tcPr>
          <w:p>
            <w:pPr>
              <w:pStyle w:val="Normal"/>
              <w:spacing w:before="20" w:after="20"/>
              <w:jc w:val="center"/>
              <w:rPr/>
            </w:pPr>
            <w:r>
              <w:rPr>
                <w:sz w:val="19"/>
              </w:rPr>
              <w:t>0.80</w:t>
            </w:r>
          </w:p>
        </w:tc>
        <w:tc>
          <w:tcPr>
            <w:tcW w:w="1872" w:type="dxa"/>
            <w:tcBorders/>
          </w:tcPr>
          <w:p>
            <w:pPr>
              <w:pStyle w:val="Normal"/>
              <w:spacing w:before="20" w:after="20"/>
              <w:jc w:val="center"/>
              <w:rPr/>
            </w:pPr>
            <w:r>
              <w:rPr>
                <w:sz w:val="19"/>
              </w:rPr>
              <w:t>0.80</w:t>
            </w:r>
          </w:p>
        </w:tc>
        <w:tc>
          <w:tcPr>
            <w:tcW w:w="1441" w:type="dxa"/>
            <w:tcBorders/>
          </w:tcPr>
          <w:p>
            <w:pPr>
              <w:pStyle w:val="Normal"/>
              <w:spacing w:before="20" w:after="20"/>
              <w:jc w:val="center"/>
              <w:rPr/>
            </w:pPr>
            <w:r>
              <w:rPr>
                <w:sz w:val="19"/>
              </w:rPr>
              <w:t>10/10</w:t>
            </w:r>
          </w:p>
        </w:tc>
      </w:tr>
      <w:tr>
        <w:trPr/>
        <w:tc>
          <w:tcPr>
            <w:tcW w:w="3743" w:type="dxa"/>
            <w:tcBorders/>
          </w:tcPr>
          <w:p>
            <w:pPr>
              <w:pStyle w:val="Normal"/>
              <w:spacing w:before="20" w:after="20"/>
              <w:jc w:val="left"/>
              <w:rPr/>
            </w:pPr>
            <w:r>
              <w:rPr>
                <w:sz w:val="19"/>
              </w:rPr>
              <w:t>B, 1 Y 0 (intento de 0.5 s)</w:t>
            </w:r>
          </w:p>
        </w:tc>
        <w:tc>
          <w:tcPr>
            <w:tcW w:w="1152" w:type="dxa"/>
            <w:tcBorders/>
          </w:tcPr>
          <w:p>
            <w:pPr>
              <w:pStyle w:val="Normal"/>
              <w:spacing w:before="20" w:after="20"/>
              <w:jc w:val="center"/>
              <w:rPr/>
            </w:pPr>
            <w:r>
              <w:rPr>
                <w:sz w:val="19"/>
              </w:rPr>
              <w:t>2</w:t>
            </w:r>
          </w:p>
        </w:tc>
        <w:tc>
          <w:tcPr>
            <w:tcW w:w="1872" w:type="dxa"/>
            <w:tcBorders/>
          </w:tcPr>
          <w:p>
            <w:pPr>
              <w:pStyle w:val="Normal"/>
              <w:spacing w:before="20" w:after="20"/>
              <w:jc w:val="center"/>
              <w:rPr/>
            </w:pPr>
            <w:r>
              <w:rPr>
                <w:sz w:val="19"/>
              </w:rPr>
              <w:t>500.80</w:t>
            </w:r>
          </w:p>
        </w:tc>
        <w:tc>
          <w:tcPr>
            <w:tcW w:w="1872" w:type="dxa"/>
            <w:tcBorders/>
          </w:tcPr>
          <w:p>
            <w:pPr>
              <w:pStyle w:val="Normal"/>
              <w:spacing w:before="20" w:after="20"/>
              <w:jc w:val="center"/>
              <w:rPr/>
            </w:pPr>
            <w:r>
              <w:rPr>
                <w:sz w:val="19"/>
              </w:rPr>
              <w:t>0.70</w:t>
            </w:r>
          </w:p>
        </w:tc>
        <w:tc>
          <w:tcPr>
            <w:tcW w:w="1441" w:type="dxa"/>
            <w:tcBorders/>
          </w:tcPr>
          <w:p>
            <w:pPr>
              <w:pStyle w:val="Normal"/>
              <w:spacing w:before="20" w:after="20"/>
              <w:jc w:val="center"/>
              <w:rPr/>
            </w:pPr>
            <w:r>
              <w:rPr>
                <w:sz w:val="19"/>
              </w:rPr>
              <w:t>5/5</w:t>
            </w:r>
          </w:p>
        </w:tc>
      </w:tr>
      <w:tr>
        <w:trPr/>
        <w:tc>
          <w:tcPr>
            <w:tcW w:w="3743" w:type="dxa"/>
            <w:tcBorders/>
          </w:tcPr>
          <w:p>
            <w:pPr>
              <w:pStyle w:val="Normal"/>
              <w:spacing w:before="20" w:after="20"/>
              <w:jc w:val="left"/>
              <w:rPr/>
            </w:pPr>
            <w:r>
              <w:rPr>
                <w:sz w:val="19"/>
              </w:rPr>
              <w:t>C, date</w:t>
            </w:r>
          </w:p>
        </w:tc>
        <w:tc>
          <w:tcPr>
            <w:tcW w:w="1152" w:type="dxa"/>
            <w:tcBorders/>
          </w:tcPr>
          <w:p>
            <w:pPr>
              <w:pStyle w:val="Normal"/>
              <w:spacing w:before="20" w:after="20"/>
              <w:jc w:val="center"/>
              <w:rPr/>
            </w:pPr>
            <w:r>
              <w:rPr>
                <w:sz w:val="19"/>
              </w:rPr>
              <w:t>2</w:t>
            </w:r>
          </w:p>
        </w:tc>
        <w:tc>
          <w:tcPr>
            <w:tcW w:w="1872" w:type="dxa"/>
            <w:tcBorders/>
          </w:tcPr>
          <w:p>
            <w:pPr>
              <w:pStyle w:val="Normal"/>
              <w:spacing w:before="20" w:after="20"/>
              <w:jc w:val="center"/>
              <w:rPr/>
            </w:pPr>
            <w:r>
              <w:rPr>
                <w:sz w:val="19"/>
              </w:rPr>
              <w:t>1.35</w:t>
            </w:r>
          </w:p>
        </w:tc>
        <w:tc>
          <w:tcPr>
            <w:tcW w:w="1872" w:type="dxa"/>
            <w:tcBorders/>
          </w:tcPr>
          <w:p>
            <w:pPr>
              <w:pStyle w:val="Normal"/>
              <w:spacing w:before="20" w:after="20"/>
              <w:jc w:val="center"/>
              <w:rPr/>
            </w:pPr>
            <w:r>
              <w:rPr>
                <w:sz w:val="19"/>
              </w:rPr>
              <w:t>1.35</w:t>
            </w:r>
          </w:p>
        </w:tc>
        <w:tc>
          <w:tcPr>
            <w:tcW w:w="1441" w:type="dxa"/>
            <w:tcBorders/>
          </w:tcPr>
          <w:p>
            <w:pPr>
              <w:pStyle w:val="Normal"/>
              <w:spacing w:before="20" w:after="20"/>
              <w:jc w:val="center"/>
              <w:rPr/>
            </w:pPr>
            <w:r>
              <w:rPr>
                <w:sz w:val="19"/>
              </w:rPr>
              <w:t>10/10</w:t>
            </w:r>
          </w:p>
        </w:tc>
      </w:tr>
      <w:tr>
        <w:trPr/>
        <w:tc>
          <w:tcPr>
            <w:tcW w:w="3743" w:type="dxa"/>
            <w:tcBorders/>
          </w:tcPr>
          <w:p>
            <w:pPr>
              <w:pStyle w:val="Normal"/>
              <w:spacing w:before="20" w:after="20"/>
              <w:jc w:val="left"/>
              <w:rPr/>
            </w:pPr>
            <w:r>
              <w:rPr>
                <w:sz w:val="19"/>
              </w:rPr>
              <w:t>C, ls -l</w:t>
            </w:r>
          </w:p>
        </w:tc>
        <w:tc>
          <w:tcPr>
            <w:tcW w:w="1152" w:type="dxa"/>
            <w:tcBorders/>
          </w:tcPr>
          <w:p>
            <w:pPr>
              <w:pStyle w:val="Normal"/>
              <w:spacing w:before="20" w:after="20"/>
              <w:jc w:val="center"/>
              <w:rPr/>
            </w:pPr>
            <w:r>
              <w:rPr>
                <w:sz w:val="19"/>
              </w:rPr>
              <w:t>2</w:t>
            </w:r>
          </w:p>
        </w:tc>
        <w:tc>
          <w:tcPr>
            <w:tcW w:w="1872" w:type="dxa"/>
            <w:tcBorders/>
          </w:tcPr>
          <w:p>
            <w:pPr>
              <w:pStyle w:val="Normal"/>
              <w:spacing w:before="20" w:after="20"/>
              <w:jc w:val="center"/>
              <w:rPr/>
            </w:pPr>
            <w:r>
              <w:rPr>
                <w:sz w:val="19"/>
              </w:rPr>
              <w:t>1.85</w:t>
            </w:r>
          </w:p>
        </w:tc>
        <w:tc>
          <w:tcPr>
            <w:tcW w:w="1872" w:type="dxa"/>
            <w:tcBorders/>
          </w:tcPr>
          <w:p>
            <w:pPr>
              <w:pStyle w:val="Normal"/>
              <w:spacing w:before="20" w:after="20"/>
              <w:jc w:val="center"/>
              <w:rPr/>
            </w:pPr>
            <w:r>
              <w:rPr>
                <w:sz w:val="19"/>
              </w:rPr>
              <w:t>1.85</w:t>
            </w:r>
          </w:p>
        </w:tc>
        <w:tc>
          <w:tcPr>
            <w:tcW w:w="1441" w:type="dxa"/>
            <w:tcBorders/>
          </w:tcPr>
          <w:p>
            <w:pPr>
              <w:pStyle w:val="Normal"/>
              <w:spacing w:before="20" w:after="20"/>
              <w:jc w:val="center"/>
              <w:rPr/>
            </w:pPr>
            <w:r>
              <w:rPr>
                <w:sz w:val="19"/>
              </w:rPr>
              <w:t>10/10</w:t>
            </w:r>
          </w:p>
        </w:tc>
      </w:tr>
      <w:tr>
        <w:trPr/>
        <w:tc>
          <w:tcPr>
            <w:tcW w:w="3743" w:type="dxa"/>
            <w:tcBorders>
              <w:bottom w:val="single" w:sz="8" w:space="0" w:color="000000"/>
            </w:tcBorders>
          </w:tcPr>
          <w:p>
            <w:pPr>
              <w:pStyle w:val="Normal"/>
              <w:spacing w:before="20" w:after="20"/>
              <w:jc w:val="left"/>
              <w:rPr/>
            </w:pPr>
            <w:r>
              <w:rPr>
                <w:sz w:val="19"/>
              </w:rPr>
              <w:t>C, false</w:t>
            </w:r>
          </w:p>
        </w:tc>
        <w:tc>
          <w:tcPr>
            <w:tcW w:w="1152" w:type="dxa"/>
            <w:tcBorders>
              <w:bottom w:val="single" w:sz="8" w:space="0" w:color="000000"/>
            </w:tcBorders>
          </w:tcPr>
          <w:p>
            <w:pPr>
              <w:pStyle w:val="Normal"/>
              <w:spacing w:before="20" w:after="20"/>
              <w:jc w:val="center"/>
              <w:rPr/>
            </w:pPr>
            <w:r>
              <w:rPr>
                <w:sz w:val="19"/>
              </w:rPr>
              <w:t>2</w:t>
            </w:r>
          </w:p>
        </w:tc>
        <w:tc>
          <w:tcPr>
            <w:tcW w:w="1872" w:type="dxa"/>
            <w:tcBorders>
              <w:bottom w:val="single" w:sz="8" w:space="0" w:color="000000"/>
            </w:tcBorders>
          </w:tcPr>
          <w:p>
            <w:pPr>
              <w:pStyle w:val="Normal"/>
              <w:spacing w:before="20" w:after="20"/>
              <w:jc w:val="center"/>
              <w:rPr/>
            </w:pPr>
            <w:r>
              <w:rPr>
                <w:sz w:val="19"/>
              </w:rPr>
              <w:t>1.10</w:t>
            </w:r>
          </w:p>
        </w:tc>
        <w:tc>
          <w:tcPr>
            <w:tcW w:w="1872" w:type="dxa"/>
            <w:tcBorders>
              <w:bottom w:val="single" w:sz="8" w:space="0" w:color="000000"/>
            </w:tcBorders>
          </w:tcPr>
          <w:p>
            <w:pPr>
              <w:pStyle w:val="Normal"/>
              <w:spacing w:before="20" w:after="20"/>
              <w:jc w:val="center"/>
              <w:rPr/>
            </w:pPr>
            <w:r>
              <w:rPr>
                <w:sz w:val="19"/>
              </w:rPr>
              <w:t>1.10</w:t>
            </w:r>
          </w:p>
        </w:tc>
        <w:tc>
          <w:tcPr>
            <w:tcW w:w="1441" w:type="dxa"/>
            <w:tcBorders>
              <w:bottom w:val="single" w:sz="8" w:space="0" w:color="000000"/>
            </w:tcBorders>
          </w:tcPr>
          <w:p>
            <w:pPr>
              <w:pStyle w:val="Normal"/>
              <w:spacing w:before="20" w:after="20"/>
              <w:jc w:val="center"/>
              <w:rPr/>
            </w:pPr>
            <w:r>
              <w:rPr>
                <w:sz w:val="19"/>
              </w:rPr>
              <w:t>0/10</w:t>
            </w:r>
          </w:p>
        </w:tc>
      </w:tr>
    </w:tbl>
    <w:p>
      <w:pPr>
        <w:pStyle w:val="Normal"/>
        <w:spacing w:before="0" w:after="80"/>
        <w:rPr/>
      </w:pPr>
      <w:r>
        <w:rPr/>
      </w:r>
    </w:p>
    <w:p>
      <w:pPr>
        <w:pStyle w:val="Normal"/>
        <w:spacing w:before="0" w:after="160"/>
        <w:ind w:firstLine="432"/>
        <w:jc w:val="both"/>
        <w:rPr/>
      </w:pPr>
      <w:r>
        <w:rPr/>
        <w:t>En el caso B el tiempo real crece con la cantidad de Meeseeks que cooperan: la suma y la resta cuestan alrededor de 0.5 ms, la multiplicación un poco más por las 30 iteraciones que se pasan por pipe y la división unos 0.8 ms con 4 Meeseeks. Calcular es despreciable frente a crear procesos. En el caso C se suma un fork() y un exec() más, por lo que date y ls -l rondan 1.5 a 2 ms; false cuesta lo mismo que date pero termina con código 1 y se reporta como no completada. En la lógica el tiempo total es el del intento simulado y el tiempo real es igual al de una suma.</w:t>
      </w:r>
    </w:p>
    <w:p>
      <w:pPr>
        <w:pStyle w:val="Heading2"/>
        <w:rPr/>
      </w:pPr>
      <w:r>
        <w:rPr/>
        <w:t>4.4 E4: tiempo máximo y tiempo adicional</w:t>
      </w:r>
    </w:p>
    <w:p>
      <w:pPr>
        <w:pStyle w:val="Normal"/>
        <w:keepNext w:val="true"/>
        <w:spacing w:before="120" w:after="60"/>
        <w:jc w:val="center"/>
        <w:rPr/>
      </w:pPr>
      <w:r>
        <w:rPr>
          <w:i/>
          <w:sz w:val="19"/>
        </w:rPr>
        <w:t>Tabla 5. E4, tiempo máximo de 3 s con intentos al azar.</w:t>
      </w:r>
    </w:p>
    <w:tbl>
      <w:tblPr>
        <w:tblW w:w="99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1008"/>
        <w:gridCol w:w="1872"/>
        <w:gridCol w:w="1871"/>
        <w:gridCol w:w="1441"/>
        <w:gridCol w:w="1295"/>
      </w:tblGrid>
      <w:tr>
        <w:trPr/>
        <w:tc>
          <w:tcPr>
            <w:tcW w:w="2447" w:type="dxa"/>
            <w:tcBorders>
              <w:top w:val="single" w:sz="8" w:space="0" w:color="000000"/>
              <w:bottom w:val="single" w:sz="4" w:space="0" w:color="000000"/>
            </w:tcBorders>
          </w:tcPr>
          <w:p>
            <w:pPr>
              <w:pStyle w:val="Normal"/>
              <w:spacing w:before="20" w:after="20"/>
              <w:jc w:val="center"/>
              <w:rPr/>
            </w:pPr>
            <w:r>
              <w:rPr>
                <w:b/>
                <w:sz w:val="19"/>
              </w:rPr>
              <w:t>Configuración</w:t>
            </w:r>
          </w:p>
        </w:tc>
        <w:tc>
          <w:tcPr>
            <w:tcW w:w="1008" w:type="dxa"/>
            <w:tcBorders>
              <w:top w:val="single" w:sz="8" w:space="0" w:color="000000"/>
              <w:bottom w:val="single" w:sz="4" w:space="0" w:color="000000"/>
            </w:tcBorders>
          </w:tcPr>
          <w:p>
            <w:pPr>
              <w:pStyle w:val="Normal"/>
              <w:spacing w:before="20" w:after="20"/>
              <w:jc w:val="center"/>
              <w:rPr/>
            </w:pPr>
            <w:r>
              <w:rPr>
                <w:b/>
                <w:sz w:val="19"/>
              </w:rPr>
              <w:t>Corridas</w:t>
            </w:r>
          </w:p>
        </w:tc>
        <w:tc>
          <w:tcPr>
            <w:tcW w:w="1872" w:type="dxa"/>
            <w:tcBorders>
              <w:top w:val="single" w:sz="8" w:space="0" w:color="000000"/>
              <w:bottom w:val="single" w:sz="4" w:space="0" w:color="000000"/>
            </w:tcBorders>
          </w:tcPr>
          <w:p>
            <w:pPr>
              <w:pStyle w:val="Normal"/>
              <w:spacing w:before="20" w:after="20"/>
              <w:jc w:val="center"/>
              <w:rPr/>
            </w:pPr>
            <w:r>
              <w:rPr>
                <w:b/>
                <w:sz w:val="19"/>
              </w:rPr>
              <w:t>T. total (s)</w:t>
            </w:r>
          </w:p>
        </w:tc>
        <w:tc>
          <w:tcPr>
            <w:tcW w:w="1871" w:type="dxa"/>
            <w:tcBorders>
              <w:top w:val="single" w:sz="8" w:space="0" w:color="000000"/>
              <w:bottom w:val="single" w:sz="4" w:space="0" w:color="000000"/>
            </w:tcBorders>
          </w:tcPr>
          <w:p>
            <w:pPr>
              <w:pStyle w:val="Normal"/>
              <w:spacing w:before="20" w:after="20"/>
              <w:jc w:val="center"/>
              <w:rPr/>
            </w:pPr>
            <w:r>
              <w:rPr>
                <w:b/>
                <w:sz w:val="19"/>
              </w:rPr>
              <w:t>Tiempo adicional (s)</w:t>
            </w:r>
          </w:p>
        </w:tc>
        <w:tc>
          <w:tcPr>
            <w:tcW w:w="1441" w:type="dxa"/>
            <w:tcBorders>
              <w:top w:val="single" w:sz="8" w:space="0" w:color="000000"/>
              <w:bottom w:val="single" w:sz="4" w:space="0" w:color="000000"/>
            </w:tcBorders>
          </w:tcPr>
          <w:p>
            <w:pPr>
              <w:pStyle w:val="Normal"/>
              <w:spacing w:before="20" w:after="20"/>
              <w:jc w:val="center"/>
              <w:rPr/>
            </w:pPr>
            <w:r>
              <w:rPr>
                <w:b/>
                <w:sz w:val="19"/>
              </w:rPr>
              <w:t>Meeseeks</w:t>
            </w:r>
          </w:p>
        </w:tc>
        <w:tc>
          <w:tcPr>
            <w:tcW w:w="1295" w:type="dxa"/>
            <w:tcBorders>
              <w:top w:val="single" w:sz="8" w:space="0" w:color="000000"/>
              <w:bottom w:val="single" w:sz="4" w:space="0" w:color="000000"/>
            </w:tcBorders>
          </w:tcPr>
          <w:p>
            <w:pPr>
              <w:pStyle w:val="Normal"/>
              <w:spacing w:before="20" w:after="20"/>
              <w:jc w:val="center"/>
              <w:rPr/>
            </w:pPr>
            <w:r>
              <w:rPr>
                <w:b/>
                <w:sz w:val="19"/>
              </w:rPr>
              <w:t>Completadas</w:t>
            </w:r>
          </w:p>
        </w:tc>
      </w:tr>
      <w:tr>
        <w:trPr/>
        <w:tc>
          <w:tcPr>
            <w:tcW w:w="2447" w:type="dxa"/>
            <w:tcBorders/>
          </w:tcPr>
          <w:p>
            <w:pPr>
              <w:pStyle w:val="Normal"/>
              <w:spacing w:before="20" w:after="20"/>
              <w:jc w:val="center"/>
              <w:rPr/>
            </w:pPr>
            <w:r>
              <w:rPr>
                <w:sz w:val="19"/>
              </w:rPr>
              <w:t>d = 1, seguir esperando</w:t>
            </w:r>
          </w:p>
        </w:tc>
        <w:tc>
          <w:tcPr>
            <w:tcW w:w="1008" w:type="dxa"/>
            <w:tcBorders/>
          </w:tcPr>
          <w:p>
            <w:pPr>
              <w:pStyle w:val="Normal"/>
              <w:spacing w:before="20" w:after="20"/>
              <w:jc w:val="center"/>
              <w:rPr/>
            </w:pPr>
            <w:r>
              <w:rPr>
                <w:sz w:val="19"/>
              </w:rPr>
              <w:t>3</w:t>
            </w:r>
          </w:p>
        </w:tc>
        <w:tc>
          <w:tcPr>
            <w:tcW w:w="1872" w:type="dxa"/>
            <w:tcBorders/>
          </w:tcPr>
          <w:p>
            <w:pPr>
              <w:pStyle w:val="Normal"/>
              <w:spacing w:before="20" w:after="20"/>
              <w:jc w:val="center"/>
              <w:rPr/>
            </w:pPr>
            <w:r>
              <w:rPr>
                <w:sz w:val="19"/>
              </w:rPr>
              <w:t>3.4, 5.4, 2.7</w:t>
            </w:r>
          </w:p>
        </w:tc>
        <w:tc>
          <w:tcPr>
            <w:tcW w:w="1871" w:type="dxa"/>
            <w:tcBorders/>
          </w:tcPr>
          <w:p>
            <w:pPr>
              <w:pStyle w:val="Normal"/>
              <w:spacing w:before="20" w:after="20"/>
              <w:jc w:val="center"/>
              <w:rPr/>
            </w:pPr>
            <w:r>
              <w:rPr>
                <w:sz w:val="19"/>
              </w:rPr>
              <w:t>0.4, 2.4, 0.0</w:t>
            </w:r>
          </w:p>
        </w:tc>
        <w:tc>
          <w:tcPr>
            <w:tcW w:w="1441" w:type="dxa"/>
            <w:tcBorders/>
          </w:tcPr>
          <w:p>
            <w:pPr>
              <w:pStyle w:val="Normal"/>
              <w:spacing w:before="20" w:after="20"/>
              <w:jc w:val="center"/>
              <w:rPr/>
            </w:pPr>
            <w:r>
              <w:rPr>
                <w:sz w:val="19"/>
              </w:rPr>
              <w:t>41, 61, 46</w:t>
            </w:r>
          </w:p>
        </w:tc>
        <w:tc>
          <w:tcPr>
            <w:tcW w:w="1295" w:type="dxa"/>
            <w:tcBorders/>
          </w:tcPr>
          <w:p>
            <w:pPr>
              <w:pStyle w:val="Normal"/>
              <w:spacing w:before="20" w:after="20"/>
              <w:jc w:val="center"/>
              <w:rPr/>
            </w:pPr>
            <w:r>
              <w:rPr>
                <w:sz w:val="19"/>
              </w:rPr>
              <w:t>3/3</w:t>
            </w:r>
          </w:p>
        </w:tc>
      </w:tr>
      <w:tr>
        <w:trPr/>
        <w:tc>
          <w:tcPr>
            <w:tcW w:w="2447" w:type="dxa"/>
            <w:tcBorders/>
          </w:tcPr>
          <w:p>
            <w:pPr>
              <w:pStyle w:val="Normal"/>
              <w:spacing w:before="20" w:after="20"/>
              <w:jc w:val="center"/>
              <w:rPr/>
            </w:pPr>
            <w:r>
              <w:rPr>
                <w:sz w:val="19"/>
              </w:rPr>
              <w:t>d = 0, seguir esperando</w:t>
            </w:r>
          </w:p>
        </w:tc>
        <w:tc>
          <w:tcPr>
            <w:tcW w:w="1008" w:type="dxa"/>
            <w:tcBorders/>
          </w:tcPr>
          <w:p>
            <w:pPr>
              <w:pStyle w:val="Normal"/>
              <w:spacing w:before="20" w:after="20"/>
              <w:jc w:val="center"/>
              <w:rPr/>
            </w:pPr>
            <w:r>
              <w:rPr>
                <w:sz w:val="19"/>
              </w:rPr>
              <w:t>3</w:t>
            </w:r>
          </w:p>
        </w:tc>
        <w:tc>
          <w:tcPr>
            <w:tcW w:w="1872" w:type="dxa"/>
            <w:tcBorders/>
          </w:tcPr>
          <w:p>
            <w:pPr>
              <w:pStyle w:val="Normal"/>
              <w:spacing w:before="20" w:after="20"/>
              <w:jc w:val="center"/>
              <w:rPr/>
            </w:pPr>
            <w:r>
              <w:rPr>
                <w:sz w:val="19"/>
              </w:rPr>
              <w:t>23.1, 22.1, 22.1</w:t>
            </w:r>
          </w:p>
        </w:tc>
        <w:tc>
          <w:tcPr>
            <w:tcW w:w="1871" w:type="dxa"/>
            <w:tcBorders/>
          </w:tcPr>
          <w:p>
            <w:pPr>
              <w:pStyle w:val="Normal"/>
              <w:spacing w:before="20" w:after="20"/>
              <w:jc w:val="center"/>
              <w:rPr/>
            </w:pPr>
            <w:r>
              <w:rPr>
                <w:sz w:val="19"/>
              </w:rPr>
              <w:t>20.1, 19.1, 19.1</w:t>
            </w:r>
          </w:p>
        </w:tc>
        <w:tc>
          <w:tcPr>
            <w:tcW w:w="1441" w:type="dxa"/>
            <w:tcBorders/>
          </w:tcPr>
          <w:p>
            <w:pPr>
              <w:pStyle w:val="Normal"/>
              <w:spacing w:before="20" w:after="20"/>
              <w:jc w:val="center"/>
              <w:rPr/>
            </w:pPr>
            <w:r>
              <w:rPr>
                <w:sz w:val="19"/>
              </w:rPr>
              <w:t>3906, 3906, 3906</w:t>
            </w:r>
          </w:p>
        </w:tc>
        <w:tc>
          <w:tcPr>
            <w:tcW w:w="1295" w:type="dxa"/>
            <w:tcBorders/>
          </w:tcPr>
          <w:p>
            <w:pPr>
              <w:pStyle w:val="Normal"/>
              <w:spacing w:before="20" w:after="20"/>
              <w:jc w:val="center"/>
              <w:rPr/>
            </w:pPr>
            <w:r>
              <w:rPr>
                <w:sz w:val="19"/>
              </w:rPr>
              <w:t>0/3</w:t>
            </w:r>
          </w:p>
        </w:tc>
      </w:tr>
      <w:tr>
        <w:trPr/>
        <w:tc>
          <w:tcPr>
            <w:tcW w:w="2447" w:type="dxa"/>
            <w:tcBorders>
              <w:bottom w:val="single" w:sz="8" w:space="0" w:color="000000"/>
            </w:tcBorders>
          </w:tcPr>
          <w:p>
            <w:pPr>
              <w:pStyle w:val="Normal"/>
              <w:spacing w:before="20" w:after="20"/>
              <w:jc w:val="center"/>
              <w:rPr/>
            </w:pPr>
            <w:r>
              <w:rPr>
                <w:sz w:val="19"/>
              </w:rPr>
              <w:t>d = 0, caos</w:t>
            </w:r>
          </w:p>
        </w:tc>
        <w:tc>
          <w:tcPr>
            <w:tcW w:w="1008" w:type="dxa"/>
            <w:tcBorders>
              <w:bottom w:val="single" w:sz="8" w:space="0" w:color="000000"/>
            </w:tcBorders>
          </w:tcPr>
          <w:p>
            <w:pPr>
              <w:pStyle w:val="Normal"/>
              <w:spacing w:before="20" w:after="20"/>
              <w:jc w:val="center"/>
              <w:rPr/>
            </w:pPr>
            <w:r>
              <w:rPr>
                <w:sz w:val="19"/>
              </w:rPr>
              <w:t>1</w:t>
            </w:r>
          </w:p>
        </w:tc>
        <w:tc>
          <w:tcPr>
            <w:tcW w:w="1872" w:type="dxa"/>
            <w:tcBorders>
              <w:bottom w:val="single" w:sz="8" w:space="0" w:color="000000"/>
            </w:tcBorders>
          </w:tcPr>
          <w:p>
            <w:pPr>
              <w:pStyle w:val="Normal"/>
              <w:spacing w:before="20" w:after="20"/>
              <w:jc w:val="center"/>
              <w:rPr/>
            </w:pPr>
            <w:r>
              <w:rPr>
                <w:sz w:val="19"/>
              </w:rPr>
              <w:t>3.0</w:t>
            </w:r>
          </w:p>
        </w:tc>
        <w:tc>
          <w:tcPr>
            <w:tcW w:w="1871" w:type="dxa"/>
            <w:tcBorders>
              <w:bottom w:val="single" w:sz="8" w:space="0" w:color="000000"/>
            </w:tcBorders>
          </w:tcPr>
          <w:p>
            <w:pPr>
              <w:pStyle w:val="Normal"/>
              <w:spacing w:before="20" w:after="20"/>
              <w:jc w:val="center"/>
              <w:rPr/>
            </w:pPr>
            <w:r>
              <w:rPr>
                <w:sz w:val="19"/>
              </w:rPr>
              <w:t>0.0</w:t>
            </w:r>
          </w:p>
        </w:tc>
        <w:tc>
          <w:tcPr>
            <w:tcW w:w="1441" w:type="dxa"/>
            <w:tcBorders>
              <w:bottom w:val="single" w:sz="8" w:space="0" w:color="000000"/>
            </w:tcBorders>
          </w:tcPr>
          <w:p>
            <w:pPr>
              <w:pStyle w:val="Normal"/>
              <w:spacing w:before="20" w:after="20"/>
              <w:jc w:val="center"/>
              <w:rPr/>
            </w:pPr>
            <w:r>
              <w:rPr>
                <w:sz w:val="19"/>
              </w:rPr>
              <w:t>46</w:t>
            </w:r>
          </w:p>
        </w:tc>
        <w:tc>
          <w:tcPr>
            <w:tcW w:w="1295" w:type="dxa"/>
            <w:tcBorders>
              <w:bottom w:val="single" w:sz="8" w:space="0" w:color="000000"/>
            </w:tcBorders>
          </w:tcPr>
          <w:p>
            <w:pPr>
              <w:pStyle w:val="Normal"/>
              <w:spacing w:before="20" w:after="20"/>
              <w:jc w:val="center"/>
              <w:rPr/>
            </w:pPr>
            <w:r>
              <w:rPr>
                <w:sz w:val="19"/>
              </w:rPr>
              <w:t>0/1</w:t>
            </w:r>
          </w:p>
        </w:tc>
      </w:tr>
    </w:tbl>
    <w:p>
      <w:pPr>
        <w:pStyle w:val="Normal"/>
        <w:spacing w:before="0" w:after="80"/>
        <w:rPr/>
      </w:pPr>
      <w:r>
        <w:rPr/>
      </w:r>
    </w:p>
    <w:p>
      <w:pPr>
        <w:pStyle w:val="Normal"/>
        <w:spacing w:before="0" w:after="160"/>
        <w:ind w:firstLine="432"/>
        <w:jc w:val="both"/>
        <w:rPr/>
      </w:pPr>
      <w:r>
        <w:rPr/>
        <w:t>El enunciado pregunta qué pasa si una solicitud muy difícil no se cumple en el tiempo máximo y cuánto tiempo adicional necesita. Con el tiempo máximo de 300 s ninguna solicitud lo alcanzó en ninguna prueba, así que se bajó a 3 s. Con d = 1, 2 de las 3 corridas superaron los 3 s y aun así se completaron, con hasta 2.4 s adicionales: la dilución hace que en pocos niveles la tarea sea realizable. Con d = 0 la solicitud nunca se completa, pero tampoco crece sin límite: a los 22 s se agotan los 3906 Meeseeks permitidos por el límite de nivel y termina como no completada; el tiempo adicional es finito pero no sirve de nada. Con caos, la Box corta exactamente a los 3 s y termina todos los procesos.</w:t>
      </w:r>
    </w:p>
    <w:p>
      <w:pPr>
        <w:pStyle w:val="Heading1"/>
        <w:rPr/>
      </w:pPr>
      <w:bookmarkStart w:id="4" w:name="__RefHeading___Toc2022_2602810200"/>
      <w:bookmarkEnd w:id="4"/>
      <w:r>
        <w:rPr/>
        <w:t>5. Conclusiones</w:t>
      </w:r>
    </w:p>
    <w:p>
      <w:pPr>
        <w:pStyle w:val="Normal"/>
        <w:tabs>
          <w:tab w:val="clear" w:pos="720"/>
          <w:tab w:val="left" w:pos="648" w:leader="none"/>
        </w:tabs>
        <w:spacing w:before="0" w:after="60"/>
        <w:ind w:hanging="288" w:left="648"/>
        <w:jc w:val="both"/>
        <w:rPr/>
      </w:pPr>
      <w:r>
        <w:rPr/>
        <w:t>•</w:t>
      </w:r>
      <w:r>
        <w:rPr/>
        <w:tab/>
        <w:t>Crear y coordinar un Meeseeks cuesta unos 130 µs de tiempo real (fork, pipes, semáforo y mensajes); frente a esperas simuladas de 0.5 a 5 s es despreciable, por eso el tiempo total depende casi solo de la simulación.</w:t>
      </w:r>
    </w:p>
    <w:p>
      <w:pPr>
        <w:pStyle w:val="Normal"/>
        <w:tabs>
          <w:tab w:val="clear" w:pos="720"/>
          <w:tab w:val="left" w:pos="648" w:leader="none"/>
        </w:tabs>
        <w:spacing w:before="0" w:after="60"/>
        <w:ind w:hanging="288" w:left="648"/>
        <w:jc w:val="both"/>
        <w:rPr/>
      </w:pPr>
      <w:r>
        <w:rPr/>
        <w:t>•</w:t>
      </w:r>
      <w:r>
        <w:rPr/>
        <w:tab/>
        <w:t>La cantidad de Meeseeks trabajando en paralelo influye más que la dificultad: d = 40, con 5 delegados, se resolvió antes y con más seguridad que d = 60, con 2.</w:t>
      </w:r>
    </w:p>
    <w:p>
      <w:pPr>
        <w:pStyle w:val="Normal"/>
        <w:tabs>
          <w:tab w:val="clear" w:pos="720"/>
          <w:tab w:val="left" w:pos="648" w:leader="none"/>
        </w:tabs>
        <w:spacing w:before="0" w:after="60"/>
        <w:ind w:hanging="288" w:left="648"/>
        <w:jc w:val="both"/>
        <w:rPr/>
      </w:pPr>
      <w:r>
        <w:rPr/>
        <w:t>•</w:t>
      </w:r>
      <w:r>
        <w:rPr/>
        <w:tab/>
        <w:t>La dilución inspirada en el añejamiento garantiza que toda tarea con d ≥ 1 termine en pocos niveles, mientras que d = 0 queda contenida por el límite N ≥ 6 en 3906 procesos y unos 25 s como máximo.</w:t>
      </w:r>
    </w:p>
    <w:p>
      <w:pPr>
        <w:pStyle w:val="Normal"/>
        <w:tabs>
          <w:tab w:val="clear" w:pos="720"/>
          <w:tab w:val="left" w:pos="648" w:leader="none"/>
        </w:tabs>
        <w:spacing w:before="0" w:after="60"/>
        <w:ind w:hanging="288" w:left="648"/>
        <w:jc w:val="both"/>
        <w:rPr/>
      </w:pPr>
      <w:r>
        <w:rPr/>
        <w:t>•</w:t>
      </w:r>
      <w:r>
        <w:rPr/>
        <w:tab/>
        <w:t>Por lo anterior, con la base de 5 minutos el caos planetario solo aparece si se configura un tiempo máximo menor que la duración posible de una solicitud; cuando ocurre, el grupo de procesos permite terminar a todos los Meeseeks de una vez sin dejar procesos huérfanos.</w:t>
      </w:r>
    </w:p>
    <w:p>
      <w:pPr>
        <w:pStyle w:val="Normal"/>
        <w:tabs>
          <w:tab w:val="clear" w:pos="720"/>
          <w:tab w:val="left" w:pos="648" w:leader="none"/>
        </w:tabs>
        <w:spacing w:before="0" w:after="60"/>
        <w:ind w:hanging="288" w:left="648"/>
        <w:jc w:val="both"/>
        <w:rPr/>
      </w:pPr>
      <w:r>
        <w:rPr/>
        <w:t>•</w:t>
      </w:r>
      <w:r>
        <w:rPr/>
        <w:tab/>
        <w:t>Los pipes por hijo con poll() permiten que el Resultado suba y el STOP baje en cualquier momento, y el semáforo en memoria compartida basta para los contadores, ya que es el único recurso que comparten.</w:t>
      </w:r>
    </w:p>
    <w:p>
      <w:pPr>
        <w:pStyle w:val="Heading1"/>
        <w:rPr/>
      </w:pPr>
      <w:bookmarkStart w:id="5" w:name="__RefHeading___Toc2024_2602810200"/>
      <w:bookmarkEnd w:id="5"/>
      <w:r>
        <w:rPr/>
        <w:t>Referencias</w:t>
      </w:r>
    </w:p>
    <w:p>
      <w:pPr>
        <w:pStyle w:val="Normal"/>
        <w:spacing w:before="0" w:after="80"/>
        <w:ind w:hanging="504" w:left="504"/>
        <w:jc w:val="left"/>
        <w:rPr/>
      </w:pPr>
      <w:r>
        <w:rPr/>
        <w:t>[1] A. Silberschatz, P. B. Galvin y G. Gagne, Operating System Concepts, 10th ed. Hoboken, NJ, USA: Wiley, 2018.</w:t>
      </w:r>
    </w:p>
    <w:p>
      <w:pPr>
        <w:pStyle w:val="Normal"/>
        <w:spacing w:before="0" w:after="80"/>
        <w:ind w:hanging="504" w:left="504"/>
        <w:jc w:val="left"/>
        <w:rPr/>
      </w:pPr>
      <w:r>
        <w:rPr/>
        <w:t>[2] N. Matthew y R. Stones, Beginning Linux Programming, 4th ed. Indianapolis, IN, USA: Wiley, 2008, caps. 13 y 14.</w:t>
      </w:r>
    </w:p>
    <w:p>
      <w:pPr>
        <w:pStyle w:val="Normal"/>
        <w:spacing w:before="0" w:after="80"/>
        <w:ind w:hanging="504" w:left="504"/>
        <w:jc w:val="left"/>
        <w:rPr/>
      </w:pPr>
      <w:r>
        <w:rPr/>
        <w:t>[3] M. Kerrisk, The Linux Programming Interface. San Francisco, CA, USA: No Starch Press, 2010.</w:t>
      </w:r>
    </w:p>
    <w:p>
      <w:pPr>
        <w:pStyle w:val="Normal"/>
        <w:spacing w:before="0" w:after="80"/>
        <w:ind w:hanging="504" w:left="504"/>
        <w:jc w:val="left"/>
        <w:rPr/>
      </w:pPr>
      <w:r>
        <w:rPr/>
        <w:t>[4] Linux man-pages project, "fork(2), pipe(2), poll(2), execvp(3), sem_init(3), mmap(2), alarm(2)". [En línea]. Disponible: https://man7.org/linux/man-pages/</w:t>
      </w:r>
    </w:p>
    <w:p>
      <w:pPr>
        <w:pStyle w:val="Normal"/>
        <w:rPr/>
      </w:pPr>
      <w:r>
        <w:rPr/>
      </w:r>
      <w:r>
        <w:br w:type="page"/>
      </w:r>
    </w:p>
    <w:p>
      <w:pPr>
        <w:pStyle w:val="Normal"/>
        <w:spacing w:before="0" w:after="120"/>
        <w:rPr/>
      </w:pPr>
      <w:r>
        <w:rPr>
          <w:b/>
          <w:sz w:val="24"/>
        </w:rPr>
        <w:t>Apéndice: código fuente</w:t>
      </w:r>
    </w:p>
    <w:p>
      <w:pPr>
        <w:pStyle w:val="Normal"/>
        <w:spacing w:before="0" w:after="160"/>
        <w:ind w:firstLine="432"/>
        <w:jc w:val="both"/>
        <w:rPr/>
      </w:pPr>
      <w:r>
        <w:rPr/>
        <w:t>Archivo meseeks.c, compilado con gcc -Wall -pthread -o meseeks meseeks.c.</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meseeks.c - Tarea 3, Box de Mr. Meeseeks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Instituto Tecnologico de Costa Rica, Campus Tecnologico Central Cartago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Escuela de Ingenieria en Computacion, II Semestre 2026</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Curso:      IC-6600 Principios de Sistemas Operativos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Profesor:   Esteban Arias Mendez</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Estudiante: Sergio Andres Zuniga Castillo, carne 2024146884</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Flujo:  Usuario -(menu)-&gt; Box -fork()-&gt; Meeseeks evaluador (uno por 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-fork() + pipes-&gt; Meeseeks delegados que resuelven la 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La solicitud baja por pipe; el resultado sube por pipe. Cuando un delegado lo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logra, su padre avisa por pipe a los hermanos para que terminen.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Cada opcion del menu tiene su propia funcion, que ejecuta el evaluador.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Documentacion de cada funcion: meseeks.md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Compilar: gcc -Wall -pthread -o meseeks meseeks.c</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#include &lt;stdio.h&gt;</w:t>
      </w:r>
    </w:p>
    <w:p>
      <w:pPr>
        <w:pStyle w:val="Normal"/>
        <w:keepNext w:val="false"/>
        <w:spacing w:lineRule="auto" w:line="240" w:before="0" w:after="0"/>
        <w:jc w:val="left"/>
        <w:rPr/>
      </w:pPr>
      <w:r>
        <w:rPr>
          <w:rFonts w:ascii="Consolas" w:hAnsi="Consolas"/>
          <w:sz w:val="17"/>
        </w:rPr>
        <w:t>#include &lt;stdlib.h&gt;</w:t>
      </w:r>
    </w:p>
    <w:p>
      <w:pPr>
        <w:pStyle w:val="Normal"/>
        <w:keepNext w:val="false"/>
        <w:spacing w:lineRule="auto" w:line="240" w:before="0" w:after="0"/>
        <w:jc w:val="left"/>
        <w:rPr/>
      </w:pPr>
      <w:r>
        <w:rPr>
          <w:rFonts w:ascii="Consolas" w:hAnsi="Consolas"/>
          <w:sz w:val="17"/>
        </w:rPr>
        <w:t>#include &lt;string.h&gt;</w:t>
      </w:r>
    </w:p>
    <w:p>
      <w:pPr>
        <w:pStyle w:val="Normal"/>
        <w:keepNext w:val="false"/>
        <w:spacing w:lineRule="auto" w:line="240" w:before="0" w:after="0"/>
        <w:jc w:val="left"/>
        <w:rPr/>
      </w:pPr>
      <w:r>
        <w:rPr>
          <w:rFonts w:ascii="Consolas" w:hAnsi="Consolas"/>
          <w:sz w:val="17"/>
        </w:rPr>
        <w:t>#include &lt;stdarg.h&gt;</w:t>
      </w:r>
    </w:p>
    <w:p>
      <w:pPr>
        <w:pStyle w:val="Normal"/>
        <w:keepNext w:val="false"/>
        <w:spacing w:lineRule="auto" w:line="240" w:before="0" w:after="0"/>
        <w:jc w:val="left"/>
        <w:rPr/>
      </w:pPr>
      <w:r>
        <w:rPr>
          <w:rFonts w:ascii="Consolas" w:hAnsi="Consolas"/>
          <w:sz w:val="17"/>
        </w:rPr>
        <w:t>#include &lt;errno.h&gt;</w:t>
      </w:r>
    </w:p>
    <w:p>
      <w:pPr>
        <w:pStyle w:val="Normal"/>
        <w:keepNext w:val="false"/>
        <w:spacing w:lineRule="auto" w:line="240" w:before="0" w:after="0"/>
        <w:jc w:val="left"/>
        <w:rPr/>
      </w:pPr>
      <w:r>
        <w:rPr>
          <w:rFonts w:ascii="Consolas" w:hAnsi="Consolas"/>
          <w:sz w:val="17"/>
        </w:rPr>
        <w:t>#include &lt;signal.h&gt;</w:t>
      </w:r>
    </w:p>
    <w:p>
      <w:pPr>
        <w:pStyle w:val="Normal"/>
        <w:keepNext w:val="false"/>
        <w:spacing w:lineRule="auto" w:line="240" w:before="0" w:after="0"/>
        <w:jc w:val="left"/>
        <w:rPr/>
      </w:pPr>
      <w:r>
        <w:rPr>
          <w:rFonts w:ascii="Consolas" w:hAnsi="Consolas"/>
          <w:sz w:val="17"/>
        </w:rPr>
        <w:t>#include &lt;time.h&gt;</w:t>
      </w:r>
    </w:p>
    <w:p>
      <w:pPr>
        <w:pStyle w:val="Normal"/>
        <w:keepNext w:val="false"/>
        <w:spacing w:lineRule="auto" w:line="240" w:before="0" w:after="0"/>
        <w:jc w:val="left"/>
        <w:rPr/>
      </w:pPr>
      <w:r>
        <w:rPr>
          <w:rFonts w:ascii="Consolas" w:hAnsi="Consolas"/>
          <w:sz w:val="17"/>
        </w:rPr>
        <w:t>#include &lt;unistd.h&gt;</w:t>
      </w:r>
    </w:p>
    <w:p>
      <w:pPr>
        <w:pStyle w:val="Normal"/>
        <w:keepNext w:val="false"/>
        <w:spacing w:lineRule="auto" w:line="240" w:before="0" w:after="0"/>
        <w:jc w:val="left"/>
        <w:rPr/>
      </w:pPr>
      <w:r>
        <w:rPr>
          <w:rFonts w:ascii="Consolas" w:hAnsi="Consolas"/>
          <w:sz w:val="17"/>
        </w:rPr>
        <w:t>#include &lt;fcntl.h&gt;</w:t>
      </w:r>
    </w:p>
    <w:p>
      <w:pPr>
        <w:pStyle w:val="Normal"/>
        <w:keepNext w:val="false"/>
        <w:spacing w:lineRule="auto" w:line="240" w:before="0" w:after="0"/>
        <w:jc w:val="left"/>
        <w:rPr/>
      </w:pPr>
      <w:r>
        <w:rPr>
          <w:rFonts w:ascii="Consolas" w:hAnsi="Consolas"/>
          <w:sz w:val="17"/>
        </w:rPr>
        <w:t>#include &lt;poll.h&gt;</w:t>
      </w:r>
    </w:p>
    <w:p>
      <w:pPr>
        <w:pStyle w:val="Normal"/>
        <w:keepNext w:val="false"/>
        <w:spacing w:lineRule="auto" w:line="240" w:before="0" w:after="0"/>
        <w:jc w:val="left"/>
        <w:rPr/>
      </w:pPr>
      <w:r>
        <w:rPr>
          <w:rFonts w:ascii="Consolas" w:hAnsi="Consolas"/>
          <w:sz w:val="17"/>
        </w:rPr>
        <w:t>#include &lt;semaphore.h&gt;</w:t>
      </w:r>
    </w:p>
    <w:p>
      <w:pPr>
        <w:pStyle w:val="Normal"/>
        <w:keepNext w:val="false"/>
        <w:spacing w:lineRule="auto" w:line="240" w:before="0" w:after="0"/>
        <w:jc w:val="left"/>
        <w:rPr/>
      </w:pPr>
      <w:r>
        <w:rPr>
          <w:rFonts w:ascii="Consolas" w:hAnsi="Consolas"/>
          <w:sz w:val="17"/>
        </w:rPr>
        <w:t>#include &lt;sys/mman.h&gt;</w:t>
      </w:r>
    </w:p>
    <w:p>
      <w:pPr>
        <w:pStyle w:val="Normal"/>
        <w:keepNext w:val="false"/>
        <w:spacing w:lineRule="auto" w:line="240" w:before="0" w:after="0"/>
        <w:jc w:val="left"/>
        <w:rPr/>
      </w:pPr>
      <w:r>
        <w:rPr>
          <w:rFonts w:ascii="Consolas" w:hAnsi="Consolas"/>
          <w:sz w:val="17"/>
        </w:rPr>
        <w:t>#include &lt;sys/types.h&gt;</w:t>
      </w:r>
    </w:p>
    <w:p>
      <w:pPr>
        <w:pStyle w:val="Normal"/>
        <w:keepNext w:val="false"/>
        <w:spacing w:lineRule="auto" w:line="240" w:before="0" w:after="0"/>
        <w:jc w:val="left"/>
        <w:rPr/>
      </w:pPr>
      <w:r>
        <w:rPr>
          <w:rFonts w:ascii="Consolas" w:hAnsi="Consolas"/>
          <w:sz w:val="17"/>
        </w:rPr>
        <w:t>#include &lt;sys/wait.h&gt;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#define MAX_NIVELES  32</w:t>
      </w:r>
    </w:p>
    <w:p>
      <w:pPr>
        <w:pStyle w:val="Normal"/>
        <w:keepNext w:val="false"/>
        <w:spacing w:lineRule="auto" w:line="240" w:before="0" w:after="0"/>
        <w:jc w:val="left"/>
        <w:rPr/>
      </w:pPr>
      <w:r>
        <w:rPr>
          <w:rFonts w:ascii="Consolas" w:hAnsi="Consolas"/>
          <w:sz w:val="17"/>
        </w:rPr>
        <w:t>#define MAX_HIJOS    10</w:t>
      </w:r>
    </w:p>
    <w:p>
      <w:pPr>
        <w:pStyle w:val="Normal"/>
        <w:keepNext w:val="false"/>
        <w:spacing w:lineRule="auto" w:line="240" w:before="0" w:after="0"/>
        <w:jc w:val="left"/>
        <w:rPr/>
      </w:pPr>
      <w:r>
        <w:rPr>
          <w:rFonts w:ascii="Consolas" w:hAnsi="Consolas"/>
          <w:sz w:val="17"/>
        </w:rPr>
        <w:t>#define MAX_TAREAS   100</w:t>
      </w:r>
    </w:p>
    <w:p>
      <w:pPr>
        <w:pStyle w:val="Normal"/>
        <w:keepNext w:val="false"/>
        <w:spacing w:lineRule="auto" w:line="240" w:before="0" w:after="0"/>
        <w:jc w:val="left"/>
        <w:rPr/>
      </w:pPr>
      <w:r>
        <w:rPr>
          <w:rFonts w:ascii="Consolas" w:hAnsi="Consolas"/>
          <w:sz w:val="17"/>
        </w:rPr>
        <w:t>#define NIVEL_LIMITE 6     /* un Meeseeks con N &gt;= 6 ya no puede pedir ayuda */</w:t>
      </w:r>
    </w:p>
    <w:p>
      <w:pPr>
        <w:pStyle w:val="Normal"/>
        <w:keepNext w:val="false"/>
        <w:spacing w:lineRule="auto" w:line="240" w:before="0" w:after="0"/>
        <w:jc w:val="left"/>
        <w:rPr/>
      </w:pPr>
      <w:r>
        <w:rPr>
          <w:rFonts w:ascii="Consolas" w:hAnsi="Consolas"/>
          <w:sz w:val="17"/>
        </w:rPr>
        <w:t>#define STOP         1     /* mensaje padre -&gt; hijo: ya se resolvio, terminen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Contadores compartidos (memoria compartida + semaforo)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instancias[N] = cuantos Meeseeks se han creado en el nivel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El semaforo mutex protege el acceso a los contadores. */</w:t>
      </w:r>
    </w:p>
    <w:p>
      <w:pPr>
        <w:pStyle w:val="Normal"/>
        <w:keepNext w:val="false"/>
        <w:spacing w:lineRule="auto" w:line="240" w:before="0" w:after="0"/>
        <w:jc w:val="left"/>
        <w:rPr/>
      </w:pPr>
      <w:r>
        <w:rPr>
          <w:rFonts w:ascii="Consolas" w:hAnsi="Consolas"/>
          <w:sz w:val="17"/>
        </w:rPr>
        <w:t>typedef struct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sem_t 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nivel_max;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instancias[MAX_NIVELES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espera;     /* segundos simulados en la ruta que resolvio la solicitud */</w:t>
      </w:r>
    </w:p>
    <w:p>
      <w:pPr>
        <w:pStyle w:val="Normal"/>
        <w:keepNext w:val="false"/>
        <w:spacing w:lineRule="auto" w:line="240" w:before="0" w:after="0"/>
        <w:jc w:val="left"/>
        <w:rPr/>
      </w:pPr>
      <w:r>
        <w:rPr>
          <w:rFonts w:ascii="Consolas" w:hAnsi="Consolas"/>
          <w:sz w:val="17"/>
        </w:rPr>
        <w:t>} Contadores;</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static Contadores *cont;   /* apunta a la memoria compartida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void contadores_crear(void)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 = mmap(NULL, sizeof(Contadores), PROT_READ | PROT_WRITE,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MAP_SHARED | MAP_ANONYMOUS, -1,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(cont == MAP_FAILED)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perror("mmap");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sem_init(&amp;cont-&gt;mutex, 1, 1);   /* 1 = compartido entre procesos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cont-&gt;nivel_max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n = 0; n &lt;= MAX_NIVELES;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cont-&gt;instancias[n] = 0;</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void contadores_reiniciar(void)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sem_wait(&amp;cont-&gt;mutex);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cont-&gt;nivel_max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cont-&gt;espera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n = 0; n &lt;= MAX_NIVELES;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cont-&gt;instancias[n]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sem_post(&amp;cont-&gt;mutex);</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Registra un Meeseeks nuevo: su N es el nivel del padre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Seccion critica con el semaforo. Devuelve N. */</w:t>
      </w:r>
    </w:p>
    <w:p>
      <w:pPr>
        <w:pStyle w:val="Normal"/>
        <w:keepNext w:val="false"/>
        <w:spacing w:lineRule="auto" w:line="240" w:before="0" w:after="0"/>
        <w:jc w:val="left"/>
        <w:rPr/>
      </w:pPr>
      <w:r>
        <w:rPr>
          <w:rFonts w:ascii="Consolas" w:hAnsi="Consolas"/>
          <w:sz w:val="17"/>
        </w:rPr>
        <w:t>int registrar_meeseeks(int nivel_padre)</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 = nivel_padre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(N &gt; MAX_NIVELES)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N = MAX_NIVELES;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sem_wait(&amp;cont-&gt;mutex);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cont-&gt;instancias[N]++;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(N &gt; cont-&gt;nivel_max)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cont-&gt;nivel_max =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sem_post(&amp;cont-&gt;mutex);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N;</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contadores_total(void)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total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sem_wait(&amp;cont-&gt;mutex);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n = 1; n &lt;= MAX_NIVELES;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total += cont-&gt;instancias[n];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sem_post(&amp;cont-&gt;mutex);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total;</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El evaluador anota cuanto se espero en la simulacion (para el tiempo real) */</w:t>
      </w:r>
    </w:p>
    <w:p>
      <w:pPr>
        <w:pStyle w:val="Normal"/>
        <w:keepNext w:val="false"/>
        <w:spacing w:lineRule="auto" w:line="240" w:before="0" w:after="0"/>
        <w:jc w:val="left"/>
        <w:rPr/>
      </w:pPr>
      <w:r>
        <w:rPr>
          <w:rFonts w:ascii="Consolas" w:hAnsi="Consolas"/>
          <w:sz w:val="17"/>
        </w:rPr>
        <w:t>void reportar_espera(double segundos)</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sem_wait(&amp;cont-&gt;mutex);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cont-&gt;espera = segundos;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sem_post(&amp;cont-&gt;mutex);</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double espera_reportada(void)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sem_wait(&amp;cont-&gt;mutex);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e = cont-&gt;espera;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sem_post(&amp;cont-&gt;mutex);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e;</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void contadores_destruir(void)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sem_destroy(&amp;cont-&gt;mutex);</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munmap(cont, sizeof(Contadores));</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Tipos, opciones del menu y utilidades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Lo que viaja por el pipe del evaluador a sus delegados */</w:t>
      </w:r>
    </w:p>
    <w:p>
      <w:pPr>
        <w:pStyle w:val="Normal"/>
        <w:keepNext w:val="false"/>
        <w:spacing w:lineRule="auto" w:line="240" w:before="0" w:after="0"/>
        <w:jc w:val="left"/>
        <w:rPr/>
      </w:pPr>
      <w:r>
        <w:rPr>
          <w:rFonts w:ascii="Consolas" w:hAnsi="Consolas"/>
          <w:sz w:val="17"/>
        </w:rPr>
        <w:t>typedef struct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solicitud;      /* numero de solicitud (#k)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texto[64];     /* lo que se pidio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dificultad;     /* 0..100, 100 = muy facil; -1 = a la suerte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duracion_ms;    /* duracion de cada intento; 0 = al azar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a, b;           /* operandos (aritmetica y logica)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operacion;     /* operacion logica: '&amp;', '|', '^',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comando[128];  /* programa por ejecutar                        */</w:t>
      </w:r>
    </w:p>
    <w:p>
      <w:pPr>
        <w:pStyle w:val="Normal"/>
        <w:keepNext w:val="false"/>
        <w:spacing w:lineRule="auto" w:line="240" w:before="0" w:after="0"/>
        <w:jc w:val="left"/>
        <w:rPr/>
      </w:pPr>
      <w:r>
        <w:rPr>
          <w:rFonts w:ascii="Consolas" w:hAnsi="Consolas"/>
          <w:sz w:val="17"/>
        </w:rPr>
        <w:t>} Tarea;</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Lo que sube por el pipe de un hijo a su padre */</w:t>
      </w:r>
    </w:p>
    <w:p>
      <w:pPr>
        <w:pStyle w:val="Normal"/>
        <w:keepNext w:val="false"/>
        <w:spacing w:lineRule="auto" w:line="240" w:before="0" w:after="0"/>
        <w:jc w:val="left"/>
        <w:rPr/>
      </w:pPr>
      <w:r>
        <w:rPr>
          <w:rFonts w:ascii="Consolas" w:hAnsi="Consolas"/>
          <w:sz w:val="17"/>
        </w:rPr>
        <w:t>typedef struct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resuelto;        /* 1 = alguien lo logro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pid, ppid, N, i; /* quien lo logro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espera;       /* s simulados en la ruta del evaluador al que lo logro */</w:t>
      </w:r>
    </w:p>
    <w:p>
      <w:pPr>
        <w:pStyle w:val="Normal"/>
        <w:keepNext w:val="false"/>
        <w:spacing w:lineRule="auto" w:line="240" w:before="0" w:after="0"/>
        <w:jc w:val="left"/>
        <w:rPr/>
      </w:pPr>
      <w:r>
        <w:rPr>
          <w:rFonts w:ascii="Consolas" w:hAnsi="Consolas"/>
          <w:sz w:val="17"/>
        </w:rPr>
        <w:t>} Resultado;</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Que datos le pide la Box al usuario antes de crear al evaluador */</w:t>
      </w:r>
    </w:p>
    <w:p>
      <w:pPr>
        <w:pStyle w:val="Normal"/>
        <w:keepNext w:val="false"/>
        <w:spacing w:lineRule="auto" w:line="240" w:before="0" w:after="0"/>
        <w:jc w:val="left"/>
        <w:rPr/>
      </w:pPr>
      <w:r>
        <w:rPr>
          <w:rFonts w:ascii="Consolas" w:hAnsi="Consolas"/>
          <w:sz w:val="17"/>
        </w:rPr>
        <w:t>enum { PIDE_NADA, PIDE_DOS_NUMEROS, PIDE_DOS_BOOLEANOS, PIDE_UN_BOOLEANO, PIDE_TEXTO,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PIDE_COMANDO, PIDE_CONFIG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typedef struct Opcion Opcion;</w:t>
      </w:r>
    </w:p>
    <w:p>
      <w:pPr>
        <w:pStyle w:val="Normal"/>
        <w:keepNext w:val="false"/>
        <w:spacing w:lineRule="auto" w:line="240" w:before="0" w:after="0"/>
        <w:jc w:val="left"/>
        <w:rPr/>
      </w:pPr>
      <w:r>
        <w:rPr>
          <w:rFonts w:ascii="Consolas" w:hAnsi="Consolas"/>
          <w:sz w:val="17"/>
        </w:rPr>
        <w:t>typedef struct Menu Menu;</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struct Opcion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char *nombre;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dificultad;                               /* -1 si no aplica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pide;                                     /* ver enum PIDE_*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(*funcion)(const Opcion *op, Tarea t);    /* la ejecuta el evaluador;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1 = completada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Menu *submenu;                          /* != NULL: abre un submenu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struct Menu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char *titulo;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Opcion *opciones;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evaluar_texto(const Opcion *op, Tarea t);</w:t>
      </w:r>
    </w:p>
    <w:p>
      <w:pPr>
        <w:pStyle w:val="Normal"/>
        <w:keepNext w:val="false"/>
        <w:spacing w:lineRule="auto" w:line="240" w:before="0" w:after="0"/>
        <w:jc w:val="left"/>
        <w:rPr/>
      </w:pPr>
      <w:r>
        <w:rPr>
          <w:rFonts w:ascii="Consolas" w:hAnsi="Consolas"/>
          <w:sz w:val="17"/>
        </w:rPr>
        <w:t>int evaluar_suma(const Opcion *op, Tarea t);</w:t>
      </w:r>
    </w:p>
    <w:p>
      <w:pPr>
        <w:pStyle w:val="Normal"/>
        <w:keepNext w:val="false"/>
        <w:spacing w:lineRule="auto" w:line="240" w:before="0" w:after="0"/>
        <w:jc w:val="left"/>
        <w:rPr/>
      </w:pPr>
      <w:r>
        <w:rPr>
          <w:rFonts w:ascii="Consolas" w:hAnsi="Consolas"/>
          <w:sz w:val="17"/>
        </w:rPr>
        <w:t>int evaluar_resta(const Opcion *op, Tarea t);</w:t>
      </w:r>
    </w:p>
    <w:p>
      <w:pPr>
        <w:pStyle w:val="Normal"/>
        <w:keepNext w:val="false"/>
        <w:spacing w:lineRule="auto" w:line="240" w:before="0" w:after="0"/>
        <w:jc w:val="left"/>
        <w:rPr/>
      </w:pPr>
      <w:r>
        <w:rPr>
          <w:rFonts w:ascii="Consolas" w:hAnsi="Consolas"/>
          <w:sz w:val="17"/>
        </w:rPr>
        <w:t>int evaluar_multiplicacion(const Opcion *op, Tarea t);</w:t>
      </w:r>
    </w:p>
    <w:p>
      <w:pPr>
        <w:pStyle w:val="Normal"/>
        <w:keepNext w:val="false"/>
        <w:spacing w:lineRule="auto" w:line="240" w:before="0" w:after="0"/>
        <w:jc w:val="left"/>
        <w:rPr/>
      </w:pPr>
      <w:r>
        <w:rPr>
          <w:rFonts w:ascii="Consolas" w:hAnsi="Consolas"/>
          <w:sz w:val="17"/>
        </w:rPr>
        <w:t>int evaluar_division(const Opcion *op, Tarea t);</w:t>
      </w:r>
    </w:p>
    <w:p>
      <w:pPr>
        <w:pStyle w:val="Normal"/>
        <w:keepNext w:val="false"/>
        <w:spacing w:lineRule="auto" w:line="240" w:before="0" w:after="0"/>
        <w:jc w:val="left"/>
        <w:rPr/>
      </w:pPr>
      <w:r>
        <w:rPr>
          <w:rFonts w:ascii="Consolas" w:hAnsi="Consolas"/>
          <w:sz w:val="17"/>
        </w:rPr>
        <w:t>int evaluar_y(const Opcion *op, Tarea t);</w:t>
      </w:r>
    </w:p>
    <w:p>
      <w:pPr>
        <w:pStyle w:val="Normal"/>
        <w:keepNext w:val="false"/>
        <w:spacing w:lineRule="auto" w:line="240" w:before="0" w:after="0"/>
        <w:jc w:val="left"/>
        <w:rPr/>
      </w:pPr>
      <w:r>
        <w:rPr>
          <w:rFonts w:ascii="Consolas" w:hAnsi="Consolas"/>
          <w:sz w:val="17"/>
        </w:rPr>
        <w:t>int evaluar_o(const Opcion *op, Tarea t);</w:t>
      </w:r>
    </w:p>
    <w:p>
      <w:pPr>
        <w:pStyle w:val="Normal"/>
        <w:keepNext w:val="false"/>
        <w:spacing w:lineRule="auto" w:line="240" w:before="0" w:after="0"/>
        <w:jc w:val="left"/>
        <w:rPr/>
      </w:pPr>
      <w:r>
        <w:rPr>
          <w:rFonts w:ascii="Consolas" w:hAnsi="Consolas"/>
          <w:sz w:val="17"/>
        </w:rPr>
        <w:t>int evaluar_xor(const Opcion *op, Tarea t);</w:t>
      </w:r>
    </w:p>
    <w:p>
      <w:pPr>
        <w:pStyle w:val="Normal"/>
        <w:keepNext w:val="false"/>
        <w:spacing w:lineRule="auto" w:line="240" w:before="0" w:after="0"/>
        <w:jc w:val="left"/>
        <w:rPr/>
      </w:pPr>
      <w:r>
        <w:rPr>
          <w:rFonts w:ascii="Consolas" w:hAnsi="Consolas"/>
          <w:sz w:val="17"/>
        </w:rPr>
        <w:t>int evaluar_no(const Opcion *op, Tarea t);</w:t>
      </w:r>
    </w:p>
    <w:p>
      <w:pPr>
        <w:pStyle w:val="Normal"/>
        <w:keepNext w:val="false"/>
        <w:spacing w:lineRule="auto" w:line="240" w:before="0" w:after="0"/>
        <w:jc w:val="left"/>
        <w:rPr/>
      </w:pPr>
      <w:r>
        <w:rPr>
          <w:rFonts w:ascii="Consolas" w:hAnsi="Consolas"/>
          <w:sz w:val="17"/>
        </w:rPr>
        <w:t>int evaluar_fecha(const Opcion *op, Tarea t);</w:t>
      </w:r>
    </w:p>
    <w:p>
      <w:pPr>
        <w:pStyle w:val="Normal"/>
        <w:keepNext w:val="false"/>
        <w:spacing w:lineRule="auto" w:line="240" w:before="0" w:after="0"/>
        <w:jc w:val="left"/>
        <w:rPr/>
      </w:pPr>
      <w:r>
        <w:rPr>
          <w:rFonts w:ascii="Consolas" w:hAnsi="Consolas"/>
          <w:sz w:val="17"/>
        </w:rPr>
        <w:t>int evaluar_listar(const Opcion *op, Tarea t);</w:t>
      </w:r>
    </w:p>
    <w:p>
      <w:pPr>
        <w:pStyle w:val="Normal"/>
        <w:keepNext w:val="false"/>
        <w:spacing w:lineRule="auto" w:line="240" w:before="0" w:after="0"/>
        <w:jc w:val="left"/>
        <w:rPr/>
      </w:pPr>
      <w:r>
        <w:rPr>
          <w:rFonts w:ascii="Consolas" w:hAnsi="Consolas"/>
          <w:sz w:val="17"/>
        </w:rPr>
        <w:t>int evaluar_falla(const Opcion *op, Tarea t);</w:t>
      </w:r>
    </w:p>
    <w:p>
      <w:pPr>
        <w:pStyle w:val="Normal"/>
        <w:keepNext w:val="false"/>
        <w:spacing w:lineRule="auto" w:line="240" w:before="0" w:after="0"/>
        <w:jc w:val="left"/>
        <w:rPr/>
      </w:pPr>
      <w:r>
        <w:rPr>
          <w:rFonts w:ascii="Consolas" w:hAnsi="Consolas"/>
          <w:sz w:val="17"/>
        </w:rPr>
        <w:t>int evaluar_comando(const Opcion *op, Tarea 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#define CANTIDAD(arr) (int)(sizeof(arr) / sizeof(arr[0]))</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Submenu general: solicitudes de texto (dificultad: 100 = muy facil, 0 = imposible) */</w:t>
      </w:r>
    </w:p>
    <w:p>
      <w:pPr>
        <w:pStyle w:val="Normal"/>
        <w:keepNext w:val="false"/>
        <w:spacing w:lineRule="auto" w:line="240" w:before="0" w:after="0"/>
        <w:jc w:val="left"/>
        <w:rPr/>
      </w:pPr>
      <w:r>
        <w:rPr>
          <w:rFonts w:ascii="Consolas" w:hAnsi="Consolas"/>
          <w:sz w:val="17"/>
        </w:rPr>
        <w:t>static const Opcion opciones_general[]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1, "Encontrar las llaves de la casa",   100, PIDE_NADA,  evaluar_texto,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2, "Hacer el sandwich perfecto",         80, PIDE_NADA,  evaluar_texto,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3, "Aprender a tocar guitarra",          60, PIDE_NADA,  evaluar_texto,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4, "Ganar un torneo de ajedrez",         40, PIDE_NADA,  evaluar_texto,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5, "Terminar la tarea de SO a tiempo",   20, PIDE_NADA,  evaluar_texto,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6, "Solicitud libre",                    -1, PIDE_TEXTO, evaluar_texto,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7, "Que Jerry deje de ser Jerry (imposible)", 0, PIDE_NADA, evaluar_texto, NULL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static const Menu menu_general = { "General", opciones_general, CANTIDAD(opciones_general)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Submenu de aritmetica */</w:t>
      </w:r>
    </w:p>
    <w:p>
      <w:pPr>
        <w:pStyle w:val="Normal"/>
        <w:keepNext w:val="false"/>
        <w:spacing w:lineRule="auto" w:line="240" w:before="0" w:after="0"/>
        <w:jc w:val="left"/>
        <w:rPr/>
      </w:pPr>
      <w:r>
        <w:rPr>
          <w:rFonts w:ascii="Consolas" w:hAnsi="Consolas"/>
          <w:sz w:val="17"/>
        </w:rPr>
        <w:t>static const Opcion opciones_aritmetica[]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1, "Sumar dos numeros",       -1, PIDE_DOS_NUMEROS, evaluar_suma,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2, "Restar dos numeros",      -1, PIDE_DOS_NUMEROS, evaluar_resta,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3, "Multiplicar dos numeros", -1, PIDE_DOS_NUMEROS, evaluar_multiplicacion,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4, "Dividir dos numeros",     -1, PIDE_DOS_NUMEROS, evaluar_division,       NULL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static const Menu menu_aritmetica = { "Aritmetica", opciones_aritmetica, CANTIDAD(opciones_aritmetica)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Submenu de logica (valores 0 = falso, 1 = verdadero) */</w:t>
      </w:r>
    </w:p>
    <w:p>
      <w:pPr>
        <w:pStyle w:val="Normal"/>
        <w:keepNext w:val="false"/>
        <w:spacing w:lineRule="auto" w:line="240" w:before="0" w:after="0"/>
        <w:jc w:val="left"/>
        <w:rPr/>
      </w:pPr>
      <w:r>
        <w:rPr>
          <w:rFonts w:ascii="Consolas" w:hAnsi="Consolas"/>
          <w:sz w:val="17"/>
        </w:rPr>
        <w:t>static const Opcion opciones_logica[]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1, "Y (AND)",  90, PIDE_DOS_BOOLEANOS, evaluar_y,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2, "O (OR)",   90, PIDE_DOS_BOOLEANOS, evaluar_o,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3, "O exclusivo (XOR)", 90, PIDE_DOS_BOOLEANOS, evaluar_xor,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4, "NO (NOT)", 90, PIDE_UN_BOOLEANO,   evaluar_no,  NULL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static const Menu menu_logica = { "Logica", opciones_logica, CANTIDAD(opciones_logica)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Submenu de programas externos (fork + exec) */</w:t>
      </w:r>
    </w:p>
    <w:p>
      <w:pPr>
        <w:pStyle w:val="Normal"/>
        <w:keepNext w:val="false"/>
        <w:spacing w:lineRule="auto" w:line="240" w:before="0" w:after="0"/>
        <w:jc w:val="left"/>
        <w:rPr/>
      </w:pPr>
      <w:r>
        <w:rPr>
          <w:rFonts w:ascii="Consolas" w:hAnsi="Consolas"/>
          <w:sz w:val="17"/>
        </w:rPr>
        <w:t>static const Opcion opciones_programas[]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1, "Mostrar la fecha (date)",          -1, PIDE_NADA,    evaluar_fecha,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2, "Listar esta carpeta (ls -l)",      -1, PIDE_NADA,    evaluar_listar,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3, "Programa que siempre falla (false)", -1, PIDE_NADA,  evaluar_falla,   NULL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4, "Escribir un comando",              -1, PIDE_COMANDO, evaluar_comando, NULL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static const Menu menu_programas = { "Programas", opciones_programas, CANTIDAD(opciones_programas)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Menu principal */</w:t>
      </w:r>
    </w:p>
    <w:p>
      <w:pPr>
        <w:pStyle w:val="Normal"/>
        <w:keepNext w:val="false"/>
        <w:spacing w:lineRule="auto" w:line="240" w:before="0" w:after="0"/>
        <w:jc w:val="left"/>
        <w:rPr/>
      </w:pPr>
      <w:r>
        <w:rPr>
          <w:rFonts w:ascii="Consolas" w:hAnsi="Consolas"/>
          <w:sz w:val="17"/>
        </w:rPr>
        <w:t>static const Opcion opciones_principal[]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1, "General...",       -1, PIDE_NADA,   NULL, &amp;menu_general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2, "Aritmetica...",    -1, PIDE_NADA,   NULL, &amp;menu_aritmetica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3, "Logica...",        -1, PIDE_NADA,   NULL, &amp;menu_logica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4, "Programas...",     -1, PIDE_NADA,   NULL, &amp;menu_programas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5, "Configuracion...", -1, PIDE_CONFIG, NULL, NULL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static const Menu menu_principal = { "Meeseeks Box", opciones_principal, CANTIDAD(opciones_principal)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Identidad del proceso actual (cada proceso tiene su propia copia) */</w:t>
      </w:r>
    </w:p>
    <w:p>
      <w:pPr>
        <w:pStyle w:val="Normal"/>
        <w:keepNext w:val="false"/>
        <w:spacing w:lineRule="auto" w:line="240" w:before="0" w:after="0"/>
        <w:jc w:val="left"/>
        <w:rPr/>
      </w:pPr>
      <w:r>
        <w:rPr>
          <w:rFonts w:ascii="Consolas" w:hAnsi="Consolas"/>
          <w:sz w:val="17"/>
        </w:rPr>
        <w:t>static int mi_nivel = 0;      /* N (0 = la Box)            */</w:t>
      </w:r>
    </w:p>
    <w:p>
      <w:pPr>
        <w:pStyle w:val="Normal"/>
        <w:keepNext w:val="false"/>
        <w:spacing w:lineRule="auto" w:line="240" w:before="0" w:after="0"/>
        <w:jc w:val="left"/>
        <w:rPr/>
      </w:pPr>
      <w:r>
        <w:rPr>
          <w:rFonts w:ascii="Consolas" w:hAnsi="Consolas"/>
          <w:sz w:val="17"/>
        </w:rPr>
        <w:t>static int mi_instancia = 0;  /* i: numero de hijo de su padre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double ahora(void)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struct timespec ts;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clock_gettime(CLOCK_MONOTONIC, &amp;ts);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ts.tv_sec + ts.tv_nsec / 1e9;</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void enviar_int(int fd, int x)     { write(fd, &amp;x, sizeof x); }</w:t>
      </w:r>
    </w:p>
    <w:p>
      <w:pPr>
        <w:pStyle w:val="Normal"/>
        <w:keepNext w:val="false"/>
        <w:spacing w:lineRule="auto" w:line="240" w:before="0" w:after="0"/>
        <w:jc w:val="left"/>
        <w:rPr/>
      </w:pPr>
      <w:r>
        <w:rPr>
          <w:rFonts w:ascii="Consolas" w:hAnsi="Consolas"/>
          <w:sz w:val="17"/>
        </w:rPr>
        <w:t>int  recibir_int(int fd)           { int x = 0; read(fd, &amp;x, sizeof x); return x; }</w:t>
      </w:r>
    </w:p>
    <w:p>
      <w:pPr>
        <w:pStyle w:val="Normal"/>
        <w:keepNext w:val="false"/>
        <w:spacing w:lineRule="auto" w:line="240" w:before="0" w:after="0"/>
        <w:jc w:val="left"/>
        <w:rPr/>
      </w:pPr>
      <w:r>
        <w:rPr>
          <w:rFonts w:ascii="Consolas" w:hAnsi="Consolas"/>
          <w:sz w:val="17"/>
        </w:rPr>
        <w:t>void enviar_tarea(int fd, Tarea t) { write(fd, &amp;t, sizeof t); }</w:t>
      </w:r>
    </w:p>
    <w:p>
      <w:pPr>
        <w:pStyle w:val="Normal"/>
        <w:keepNext w:val="false"/>
        <w:spacing w:lineRule="auto" w:line="240" w:before="0" w:after="0"/>
        <w:jc w:val="left"/>
        <w:rPr/>
      </w:pPr>
      <w:r>
        <w:rPr>
          <w:rFonts w:ascii="Consolas" w:hAnsi="Consolas"/>
          <w:sz w:val="17"/>
        </w:rPr>
        <w:t>Tarea recibir_tarea(int fd)        { Tarea t; memset(&amp;t, 0, sizeof t); read(fd, &amp;t, sizeof t); return t; }</w:t>
      </w:r>
    </w:p>
    <w:p>
      <w:pPr>
        <w:pStyle w:val="Normal"/>
        <w:keepNext w:val="false"/>
        <w:spacing w:lineRule="auto" w:line="240" w:before="0" w:after="0"/>
        <w:jc w:val="left"/>
        <w:rPr/>
      </w:pPr>
      <w:r>
        <w:rPr>
          <w:rFonts w:ascii="Consolas" w:hAnsi="Consolas"/>
          <w:sz w:val="17"/>
        </w:rPr>
        <w:t>void enviar_resultado(int fd, Resultado r) { write(fd, &amp;r, sizeof r); }</w:t>
      </w:r>
    </w:p>
    <w:p>
      <w:pPr>
        <w:pStyle w:val="Normal"/>
        <w:keepNext w:val="false"/>
        <w:spacing w:lineRule="auto" w:line="240" w:before="0" w:after="0"/>
        <w:jc w:val="left"/>
        <w:rPr/>
      </w:pPr>
      <w:r>
        <w:rPr>
          <w:rFonts w:ascii="Consolas" w:hAnsi="Consolas"/>
          <w:sz w:val="17"/>
        </w:rPr>
        <w:t>void enviar_double(int fd, double x) { write(fd, &amp;x, sizeof x); }</w:t>
      </w:r>
    </w:p>
    <w:p>
      <w:pPr>
        <w:pStyle w:val="Normal"/>
        <w:keepNext w:val="false"/>
        <w:spacing w:lineRule="auto" w:line="240" w:before="0" w:after="0"/>
        <w:jc w:val="left"/>
        <w:rPr/>
      </w:pPr>
      <w:r>
        <w:rPr>
          <w:rFonts w:ascii="Consolas" w:hAnsi="Consolas"/>
          <w:sz w:val="17"/>
        </w:rPr>
        <w:t>double recibir_double(int fd)      { double x = 0; read(fd, &amp;x, sizeof x); return x;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Mensaje de un Meeseeks: siempre con su pid y ppid, sangrado segun su nivel */</w:t>
      </w:r>
    </w:p>
    <w:p>
      <w:pPr>
        <w:pStyle w:val="Normal"/>
        <w:keepNext w:val="false"/>
        <w:spacing w:lineRule="auto" w:line="240" w:before="0" w:after="0"/>
        <w:jc w:val="left"/>
        <w:rPr/>
      </w:pPr>
      <w:r>
        <w:rPr>
          <w:rFonts w:ascii="Consolas" w:hAnsi="Consolas"/>
          <w:sz w:val="17"/>
        </w:rPr>
        <w:t>void decir(const char *fmt, ...)</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msg[512], linea[600];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va_list ap;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va_start(ap, fmt);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vsnprintf(msg, sizeof msg, fmt, ap);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va_end(ap);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 = snprintf(linea, sizeof linea, "%*s[pid %d | ppid %d] %s\n",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(mi_nivel &gt; 1 ? mi_nivel - 1 : 0) * 2, "", getpid(), getppid(), msg);</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write(STDOUT_FILENO, linea, n);</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Todo Meeseeks llama a esta funcion al nacer: se registra (N) y saluda */</w:t>
      </w:r>
    </w:p>
    <w:p>
      <w:pPr>
        <w:pStyle w:val="Normal"/>
        <w:keepNext w:val="false"/>
        <w:spacing w:lineRule="auto" w:line="240" w:before="0" w:after="0"/>
        <w:jc w:val="left"/>
        <w:rPr/>
      </w:pPr>
      <w:r>
        <w:rPr>
          <w:rFonts w:ascii="Consolas" w:hAnsi="Consolas"/>
          <w:sz w:val="17"/>
        </w:rPr>
        <w:t>void presentarse(int nivel_padre)</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mi_nivel = registrar_meeseeks(nivel_padre);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srand(getpid() ^ time(NULL));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decir("Hi, I'm Mr. Meeseeks! Look at Meeeee. (%d, %d, %d, %d)",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getpid(), getppid(), mi_nivel, mi_instancia);</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Crea un Meeseeks hijo numero 'instancia' (su i) que ejecuta 'cuerpo' con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los descriptores 'fd'. Devuelve el pid del hijo. */</w:t>
      </w:r>
    </w:p>
    <w:p>
      <w:pPr>
        <w:pStyle w:val="Normal"/>
        <w:keepNext w:val="false"/>
        <w:spacing w:lineRule="auto" w:line="240" w:before="0" w:after="0"/>
        <w:jc w:val="left"/>
        <w:rPr/>
      </w:pPr>
      <w:r>
        <w:rPr>
          <w:rFonts w:ascii="Consolas" w:hAnsi="Consolas"/>
          <w:sz w:val="17"/>
        </w:rPr>
        <w:t>pid_t crear_meeseeks(void (*cuerpo)(int nivel_padre, const int *fd),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nivel_padre, int instancia,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pid_t pid = fork();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(pid &lt;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perror("fork");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(pid ==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mi_instancia = instancia;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cuerpo(nivel_padre, fd);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pid;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Crea el pipe para mandar la tarea a un Meeseeks y el de su respuesta */</w:t>
      </w:r>
    </w:p>
    <w:p>
      <w:pPr>
        <w:pStyle w:val="Normal"/>
        <w:keepNext w:val="false"/>
        <w:spacing w:lineRule="auto" w:line="240" w:before="0" w:after="0"/>
        <w:jc w:val="left"/>
        <w:rPr/>
      </w:pPr>
      <w:r>
        <w:rPr>
          <w:rFonts w:ascii="Consolas" w:hAnsi="Consolas"/>
          <w:sz w:val="17"/>
        </w:rPr>
        <w:t>void pipes_tarea(int bajada[2], int subida[2])</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pipe(bajada);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pipe(subida);</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General: solicitudes de texto (simuladas)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Un hijo visto desde su padre */</w:t>
      </w:r>
    </w:p>
    <w:p>
      <w:pPr>
        <w:pStyle w:val="Normal"/>
        <w:keepNext w:val="false"/>
        <w:spacing w:lineRule="auto" w:line="240" w:before="0" w:after="0"/>
        <w:jc w:val="left"/>
        <w:rPr/>
      </w:pPr>
      <w:r>
        <w:rPr>
          <w:rFonts w:ascii="Consolas" w:hAnsi="Consolas"/>
          <w:sz w:val="17"/>
        </w:rPr>
        <w:t>typedef struct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pid_t pid;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baj;     /* para mandarle la tarea y el STOP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sub;     /* para recibir su Resultado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vivo;    /* todavia no ha respondido         */</w:t>
      </w:r>
    </w:p>
    <w:p>
      <w:pPr>
        <w:pStyle w:val="Normal"/>
        <w:keepNext w:val="false"/>
        <w:spacing w:lineRule="auto" w:line="240" w:before="0" w:after="0"/>
        <w:jc w:val="left"/>
        <w:rPr/>
      </w:pPr>
      <w:r>
        <w:rPr>
          <w:rFonts w:ascii="Consolas" w:hAnsi="Consolas"/>
          <w:sz w:val="17"/>
        </w:rPr>
        <w:t>} Hijo;</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Ayudantes segun las instrucciones */</w:t>
      </w:r>
    </w:p>
    <w:p>
      <w:pPr>
        <w:pStyle w:val="Normal"/>
        <w:keepNext w:val="false"/>
        <w:spacing w:lineRule="auto" w:line="240" w:before="0" w:after="0"/>
        <w:jc w:val="left"/>
        <w:rPr/>
      </w:pPr>
      <w:r>
        <w:rPr>
          <w:rFonts w:ascii="Consolas" w:hAnsi="Consolas"/>
          <w:sz w:val="17"/>
        </w:rPr>
        <w:t>int ayudantes_necesarios(int 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(d &gt; 85) return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(d &gt; 45) return 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5;</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Al repartir la tarea entre k ayudantes, a cada uno le toca mas facil */</w:t>
      </w:r>
    </w:p>
    <w:p>
      <w:pPr>
        <w:pStyle w:val="Normal"/>
        <w:keepNext w:val="false"/>
        <w:spacing w:lineRule="auto" w:line="240" w:before="0" w:after="0"/>
        <w:jc w:val="left"/>
        <w:rPr/>
      </w:pPr>
      <w:r>
        <w:rPr>
          <w:rFonts w:ascii="Consolas" w:hAnsi="Consolas"/>
          <w:sz w:val="17"/>
        </w:rPr>
        <w:t>int diluir(int d, int k)</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(d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0;                  /* lo imposible sigue siendo imposible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d + (100 - d) / (k * k);</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void delegado_texto(int nivel_padre, const int *fd);</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Crea k delegados (i = 1..k) y le manda la tarea a cada uno por su pipe */</w:t>
      </w:r>
    </w:p>
    <w:p>
      <w:pPr>
        <w:pStyle w:val="Normal"/>
        <w:keepNext w:val="false"/>
        <w:spacing w:lineRule="auto" w:line="240" w:before="0" w:after="0"/>
        <w:jc w:val="left"/>
        <w:rPr/>
      </w:pPr>
      <w:r>
        <w:rPr>
          <w:rFonts w:ascii="Consolas" w:hAnsi="Consolas"/>
          <w:sz w:val="17"/>
        </w:rPr>
        <w:t>void crear_delegados(Tarea t, int k, Hijo h[])</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k;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baj[2], sub[2];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pipes_tarea(baj, sub);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 = { baj[0], sub[1], baj[1], sub[0]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h[j].pid = crear_meeseeks(delegado_texto, mi_nivel, j + 1, fd);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close(baj[0]);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close(sub[1]);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h[j].baj = baj[1];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h[j].sub = sub[0];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h[j].vivo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enviar_tarea(h[j].baj, t);            /* la solicitud viaja por pipe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Le avisa por pipe a los hijos que siguen trabajando (menos 'excepto') */</w:t>
      </w:r>
    </w:p>
    <w:p>
      <w:pPr>
        <w:pStyle w:val="Normal"/>
        <w:keepNext w:val="false"/>
        <w:spacing w:lineRule="auto" w:line="240" w:before="0" w:after="0"/>
        <w:jc w:val="left"/>
        <w:rPr/>
      </w:pPr>
      <w:r>
        <w:rPr>
          <w:rFonts w:ascii="Consolas" w:hAnsi="Consolas"/>
          <w:sz w:val="17"/>
        </w:rPr>
        <w:t>void detener_hijos(Hijo h[], int k, int excepto)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k; j++)</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(j != excepto &amp;&amp; h[j].vivo)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enviar_int(h[j].baj, STOP);</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Espera a que algun hijo resuelva o a que todos fallen. Si fd_padre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tambien escucha al padre: si manda STOP, detiene a todos y *detenido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Al final espera (waitpid) a todos los hijos. */</w:t>
      </w:r>
    </w:p>
    <w:p>
      <w:pPr>
        <w:pStyle w:val="Normal"/>
        <w:keepNext w:val="false"/>
        <w:spacing w:lineRule="auto" w:line="240" w:before="0" w:after="0"/>
        <w:jc w:val="left"/>
        <w:rPr/>
      </w:pPr>
      <w:r>
        <w:rPr>
          <w:rFonts w:ascii="Consolas" w:hAnsi="Consolas"/>
          <w:sz w:val="17"/>
        </w:rPr>
        <w:t>Resultado supervisar(Hijo h[], int k, int fd_padre, int *detenido)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Resultado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struct pollfd pf[MAX_HIJOS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pendientes = k;</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memset(&amp;r, 0, sizeof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*detenido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pf[0].fd = fd_padre;                      /* -1: poll lo ignora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pf[0].events = POLLIN;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k;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pf[j + 1].fd = h[j].sub;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pf[j + 1].events = POLLIN;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(pendientes &gt;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(poll(pf, k + 1, -1) &lt;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continue;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(fd_padre &gt;= 0 &amp;&amp; pf[0].revents) {     /* el padre ordena parar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recibir_int(fd_padre);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*detenido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detener_hijos(h, k,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k;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(!h[j].vivo || !pf[j + 1].revents)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continue;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Resultado m;</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 = read(h[j].sub, &amp;m, sizeof m);</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h[j].vivo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pf[j + 1].fd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pendientes--;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(n == (int)sizeof m &amp;&amp; m.resuelto)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 = m;                            /* alguien lo logro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detener_hijos(h, k, j);           /* avisar a los hermanos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pendientes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k;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waitpid(h[j].pid, NULL,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close(h[j].baj);</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close(h[j].sub);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r;</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Cuerpo de un delegado: recibe la tarea, la intenta y si falla pide ayuda.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fd[0] = de su padre, fd[1] = a su padre. */</w:t>
      </w:r>
    </w:p>
    <w:p>
      <w:pPr>
        <w:pStyle w:val="Normal"/>
        <w:keepNext w:val="false"/>
        <w:spacing w:lineRule="auto" w:line="240" w:before="0" w:after="0"/>
        <w:jc w:val="left"/>
        <w:rPr/>
      </w:pPr>
      <w:r>
        <w:rPr>
          <w:rFonts w:ascii="Consolas" w:hAnsi="Consolas"/>
          <w:sz w:val="17"/>
        </w:rPr>
        <w:t>void delegado_texto(int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Resultado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detenido;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close(fd[2]);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close(fd[3]);</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memset(&amp;r, 0, sizeof r);</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ms = t.duracion_ms &gt; 0 ? t.duracion_ms : 500 + rand() % 4501;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(dificultad %d, %.1f s)", t.solicitud, t.dificultad, ms / 1000.0);</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Trabaja, pero atento por si su padre le avisa que ya se resolvio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struct pollfd pf = { fd[0], POLLIN,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t0 = ahora();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(poll(&amp;pf, 1, ms) &gt;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recibir_int(fd[0]);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decir("Otro Meeseeks ya lo resolvio. Adios!");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mi_espera = ahora() - t0;          /* tiempo simulado de este intento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(t.dificultad &gt; 85 || rand() % 100 &lt; t.dificultad)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r.resuelto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r.pid = getpid();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r.ppid = getppid();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r.N = mi_nivel;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r.i = mi_instancia;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r.espera = mi_espera;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decir("Listo! Solicitud #%d completada. Gracias por dejarme servirle. Adios!", t.solicitud);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enviar_resultado(fd[1],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(mi_nivel &gt;= NIVEL_LIMITE)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decir("No pude, y en el nivel %d ya no puedo pedir ayuda. Adios!", mi_nivel);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enviar_resultado(fd[1],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Hijo h[MAX_HIJOS];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k = ayudantes_necesarios(t.dificultad);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t.dificultad = diluir(t.dificultad, 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decir("No pude! Invoco %d ayudantes (dificultad %d)", k, 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crear_delegados(t, k, h);</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 = supervisar(h, k, fd[0], &amp;detenido);</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(detenido)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decir("Otro Meeseeks ya lo resolvio. Adios!");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 if (r.resuelto)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decir("Mi ayudante (%d, %d, %d, %d) lo logro, le aviso a mi padre. Adios!", r.pid, r.ppid, r.N, r.i);</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decir("Ni mis ayudantes pudieron. Adios!");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r.espera += mi_espera;                    /* la ruta pasa por este intento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(!detenido)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enviar_resultado(fd[1],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exit(0);</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evaluar_texto(const Opcion *op, Tarea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Hijo h[MAX_HIJOS];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detenido;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(void)op;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(t.dificultad &lt; 0) {                     /* caso 2: a la suerte del Meeseeks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t.dificultad = rand() % 101;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decir("Lo dejo a mi suerte: dificultad %d", 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original = 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k = ayudantes_necesarios(t.dificultad);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t.dificultad = diluir(t.dificultad, 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decir("Dificultad %d: delego en %d Meeseeks (dificultad %d cada uno)", original, k, t.dificultad);</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crear_delegados(t, k, h);</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Resultado r = supervisar(h, k, -1, &amp;detenido);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reportar_espera(r.resuelto ? r.espera : -1);   /* -1: no hubo ruta ganadora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(r.resuelto)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decir("La solicitud la resolvio el Mr. Meeseeks (pid %d, ppid %d, N=%d, 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r.pid, r.ppid, r.N, r.i);</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decir("Ningun Meeseeks pudo con la 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r.resuelto;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Aritmetica. fd[0] = recibe la tarea, fd[1] = envia resultado,          */</w:t>
      </w:r>
    </w:p>
    <w:p>
      <w:pPr>
        <w:pStyle w:val="Normal"/>
        <w:keepNext w:val="false"/>
        <w:spacing w:lineRule="auto" w:line="240" w:before="0" w:after="0"/>
        <w:jc w:val="left"/>
        <w:rPr/>
      </w:pPr>
      <w:r>
        <w:rPr>
          <w:rFonts w:ascii="Consolas" w:hAnsi="Consolas"/>
          <w:sz w:val="17"/>
        </w:rPr>
        <w:t>/*  fd[2] / fd[3] (y fd[4]) = pipes entre hermanos (si aplica)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Suma: un Meeseeks toma ambos numeros y los suma */</w:t>
      </w:r>
    </w:p>
    <w:p>
      <w:pPr>
        <w:pStyle w:val="Normal"/>
        <w:keepNext w:val="false"/>
        <w:spacing w:lineRule="auto" w:line="240" w:before="0" w:after="0"/>
        <w:jc w:val="left"/>
        <w:rPr/>
      </w:pPr>
      <w:r>
        <w:rPr>
          <w:rFonts w:ascii="Consolas" w:hAnsi="Consolas"/>
          <w:sz w:val="17"/>
        </w:rPr>
        <w:t>void m_sumador(int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%d + %d", t.solicitud, t.a, t.b);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t.a + t.b);</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Resta: uno calcula la distancia entre los numeros ... */</w:t>
      </w:r>
    </w:p>
    <w:p>
      <w:pPr>
        <w:pStyle w:val="Normal"/>
        <w:keepNext w:val="false"/>
        <w:spacing w:lineRule="auto" w:line="240" w:before="0" w:after="0"/>
        <w:jc w:val="left"/>
        <w:rPr/>
      </w:pPr>
      <w:r>
        <w:rPr>
          <w:rFonts w:ascii="Consolas" w:hAnsi="Consolas"/>
          <w:sz w:val="17"/>
        </w:rPr>
        <w:t>void m_distancia(int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dist = t.a &gt; t.b ? t.a - t.b : t.b - 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distancia entre %d y %d = %d", t.solicitud, t.a, t.b, dist);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dist);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y otro determina el signo */</w:t>
      </w:r>
    </w:p>
    <w:p>
      <w:pPr>
        <w:pStyle w:val="Normal"/>
        <w:keepNext w:val="false"/>
        <w:spacing w:lineRule="auto" w:line="240" w:before="0" w:after="0"/>
        <w:jc w:val="left"/>
        <w:rPr/>
      </w:pPr>
      <w:r>
        <w:rPr>
          <w:rFonts w:ascii="Consolas" w:hAnsi="Consolas"/>
          <w:sz w:val="17"/>
        </w:rPr>
        <w:t>void m_signo(int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signo = t.a &gt;= t.b ? 1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el signo de %d - %d es %c",</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t.solicitud, t.a, t.b, signo &gt; 0 ? '+'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signo);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Multiplicacion: el contador mantiene el multiplicador y le resta 1 por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iteracion; por cada iteracion avisa al acumulador (+1 o -1), 0 = fin */</w:t>
      </w:r>
    </w:p>
    <w:p>
      <w:pPr>
        <w:pStyle w:val="Normal"/>
        <w:keepNext w:val="false"/>
        <w:spacing w:lineRule="auto" w:line="240" w:before="0" w:after="0"/>
        <w:jc w:val="left"/>
        <w:rPr/>
      </w:pPr>
      <w:r>
        <w:rPr>
          <w:rFonts w:ascii="Consolas" w:hAnsi="Consolas"/>
          <w:sz w:val="17"/>
        </w:rPr>
        <w:t>void m_contador(int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restante = t.b &lt; 0 ? -t.b : t.b;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paso = t.b &lt; 0 ? -1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cuento %d iteraciones", t.solicitud, restante);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(restante &gt;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enviar_int(fd[3], paso);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restante--;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enviar_int(fd[3], 0);</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El acumulador suma (o resta) el multiplicando en cada iteracion */</w:t>
      </w:r>
    </w:p>
    <w:p>
      <w:pPr>
        <w:pStyle w:val="Normal"/>
        <w:keepNext w:val="false"/>
        <w:spacing w:lineRule="auto" w:line="240" w:before="0" w:after="0"/>
        <w:jc w:val="left"/>
        <w:rPr/>
      </w:pPr>
      <w:r>
        <w:rPr>
          <w:rFonts w:ascii="Consolas" w:hAnsi="Consolas"/>
          <w:sz w:val="17"/>
        </w:rPr>
        <w:t>void m_acumulador(int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paso, acc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acumulo %d por iteracion", t.solicitud, 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((paso = recibir_int(fd[2]))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acc += paso &gt; 0 ? t.a : -t.a;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acc);</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Division: el divisor le pasa el divisor al dividendo y cuenta cuantas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veces cupo (cociente) */</w:t>
      </w:r>
    </w:p>
    <w:p>
      <w:pPr>
        <w:pStyle w:val="Normal"/>
        <w:keepNext w:val="false"/>
        <w:spacing w:lineRule="auto" w:line="240" w:before="0" w:after="0"/>
        <w:jc w:val="left"/>
        <w:rPr/>
      </w:pPr>
      <w:r>
        <w:rPr>
          <w:rFonts w:ascii="Consolas" w:hAnsi="Consolas"/>
          <w:sz w:val="17"/>
        </w:rPr>
        <w:t>void m_divisor(int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veces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divisor = t.b &lt; 0 ? -t.b : t.b;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soy el divisor (%d), cuento las restas", t.solicitud, divisor);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enviar_int(fd[3], divisor);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(recibir_int(fd[2])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veces++;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veces);</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El dividendo le resta el divisor mientras quepa, avisa cada resta al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divisor y le pasa lo que sobra al residuo. fd[4] = pipe al residuo */</w:t>
      </w:r>
    </w:p>
    <w:p>
      <w:pPr>
        <w:pStyle w:val="Normal"/>
        <w:keepNext w:val="false"/>
        <w:spacing w:lineRule="auto" w:line="240" w:before="0" w:after="0"/>
        <w:jc w:val="left"/>
        <w:rPr/>
      </w:pPr>
      <w:r>
        <w:rPr>
          <w:rFonts w:ascii="Consolas" w:hAnsi="Consolas"/>
          <w:sz w:val="17"/>
        </w:rPr>
        <w:t>void m_dividendo(int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resto = t.a &lt; 0 ? -t.a : 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divisor = recibir_int(fd[2]);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soy el dividendo (%d), resto %d mientras quepa",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t.solicitud, resto, divisor);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(resto &gt;= divisor)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resto -= divisor;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enviar_int(fd[3],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enviar_int(fd[3],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enviar_int(fd[4], resto);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El residuo recibe lo que sobro y le pone el signo del dividendo */</w:t>
      </w:r>
    </w:p>
    <w:p>
      <w:pPr>
        <w:pStyle w:val="Normal"/>
        <w:keepNext w:val="false"/>
        <w:spacing w:lineRule="auto" w:line="240" w:before="0" w:after="0"/>
        <w:jc w:val="left"/>
        <w:rPr/>
      </w:pPr>
      <w:r>
        <w:rPr>
          <w:rFonts w:ascii="Consolas" w:hAnsi="Consolas"/>
          <w:sz w:val="17"/>
        </w:rPr>
        <w:t>void m_residuo(int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resto = recibir_int(fd[2]);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(t.a &lt;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resto = -resto;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soy el residuo, sobra %d", t.solicitud, resto);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resto);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evaluar_suma(const Opcion *op, Tarea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baj[2], sub[2];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(void)op;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pipes_tarea(baj, sub);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 = { baj[0], sub[1]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crear_meeseeks(m_sumador, mi_nivel, 1, fd);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enviar_tarea(baj[1],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 = recibir_int(sub[0]);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(wait(NULL)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decir("Resultado: %d + %d = %d", t.a, t.b,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evaluar_resta(const Opcion *op, Tarea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b1[2], s1[2], b2[2], s2[2];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(void)op;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pipes_tarea(b1, s1);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pipes_tarea(b2, s2);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fd1[] = { b1[0], s1[1]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fd2[] = { b2[0], s2[1]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crear_meeseeks(m_distancia, mi_nivel, 1, fd1);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crear_meeseeks(m_signo, mi_nivel, 2, fd2);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enviar_tarea(b1[1],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enviar_tarea(b2[1],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dist = recibir_int(s1[0]);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signo = recibir_int(s2[0]);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(wait(NULL)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decir("Resultado: %d - %d = %d", t.a, t.b, signo * dist);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evaluar_multiplicacion(const Opcion *op, Tarea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b1[2], s1[2], b2[2], s2[2], entre[2];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(void)op;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pipes_tarea(b1, s1);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pipes_tarea(b2, s2);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pipe(entre);                                  /* contador -&gt; acumulador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fd_cont[] = { b1[0], s1[1], entre[0], entre[1]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fd_acum[] = { b2[0], s2[1], entre[0], entre[1]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crear_meeseeks(m_contador, mi_nivel, 1, fd_cont);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crear_meeseeks(m_acumulador, mi_nivel, 2, fd_acum);</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enviar_tarea(b1[1],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enviar_tarea(b2[1],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 = recibir_int(s2[0]);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(wait(NULL)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decir("Resultado: %d * %d = %d", t.a, t.b,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evaluar_division(const Opcion *op, Tarea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(void)op;</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(t.b ==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decir("No se puede dividir entre cero. Lo siento!");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b1[2], s1[2], b2[2], s2[2], b3[2], s3[2];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div_a_dvd[2], dvd_a_div[2], dvd_a_res[2];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pipes_tarea(b1, s1);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pipes_tarea(b2, s2);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pipes_tarea(b3, s3);</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pipe(div_a_dvd);                              /* divisor  -&gt; dividendo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pipe(dvd_a_div);                              /* dividendo -&gt; divisor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pipe(dvd_a_res);                              /* dividendo -&gt; residuo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fd_div[] = { b1[0], s1[1], dvd_a_div[0], div_a_dvd[1]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fd_dvd[] = { b2[0], s2[1], div_a_dvd[0], dvd_a_div[1], dvd_a_res[1]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fd_res[] = { b3[0], s3[1], dvd_a_res[0]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crear_meeseeks(m_divisor, mi_nivel, 1, fd_div);</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crear_meeseeks(m_dividendo, mi_nivel, 2, fd_dvd);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crear_meeseeks(m_residuo, mi_nivel, 3, fd_res);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enviar_tarea(b1[1],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enviar_tarea(b2[1],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enviar_tarea(b3[1],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cociente = recibir_int(s1[0]);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residuo = recibir_int(s3[0]);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(wait(NULL)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((t.a &lt; 0) != (t.b &lt;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cociente = -cociente;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decir("Resultado: %d / %d = %d, residuo %d", t.a, t.b, cociente, residuo);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Logica (dificultad 90): fd[0] = recibe la tarea, fd[1] = resultado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Delegado logico: trabaja un tiempo simulado y calcula la operacion */</w:t>
      </w:r>
    </w:p>
    <w:p>
      <w:pPr>
        <w:pStyle w:val="Normal"/>
        <w:keepNext w:val="false"/>
        <w:spacing w:lineRule="auto" w:line="240" w:before="0" w:after="0"/>
        <w:jc w:val="left"/>
        <w:rPr/>
      </w:pPr>
      <w:r>
        <w:rPr>
          <w:rFonts w:ascii="Consolas" w:hAnsi="Consolas"/>
          <w:sz w:val="17"/>
        </w:rPr>
        <w:t>void m_logico(int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ms = t.duracion_ms &gt; 0 ? t.duracion_ms : 500 + rand() % 4501;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%s (%.1f s)", t.solicitud, t.texto, ms / 1000.0);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t0 = ahora();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usleep(ms * 1000);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espera = ahora() - 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switch (t.operacion)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'&amp;': r = t.a &amp;&amp; t.b;   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 r = t.a || t.b;   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 r = !t.a != !t.b; 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default:  r = !t.a;         break;   /*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enviar_double(fd[1], espera);</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Crea los delegados que pide la dificultad y toma la primera respuesta */</w:t>
      </w:r>
    </w:p>
    <w:p>
      <w:pPr>
        <w:pStyle w:val="Normal"/>
        <w:keepNext w:val="false"/>
        <w:spacing w:lineRule="auto" w:line="240" w:before="0" w:after="0"/>
        <w:jc w:val="left"/>
        <w:rPr/>
      </w:pPr>
      <w:r>
        <w:rPr>
          <w:rFonts w:ascii="Consolas" w:hAnsi="Consolas"/>
          <w:sz w:val="17"/>
        </w:rPr>
        <w:t>int resolver_logica(const Opcion *op, Tarea t, char operacion)</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baj[2], sub[2];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k = ayudantes_necesarios(op-&gt;dificultad);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t.operacion = operacion;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pipes_tarea(baj, sub);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 = { baj[0], sub[1]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decir("Dificultad %d: delego en %d Meeseeks", op-&gt;dificultad, 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k;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crear_meeseeks(m_logico, mi_nivel, j + 1, fd);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enviar_tarea(baj[1],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r = recibir_int(sub[0]);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reportar_espera(recibir_double(sub[0]));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(wait(NULL)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(operacion ==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decir("Resultado: NO %d = %d", t.a,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decir("Resultado: %d %s %d = %d", 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operacion == '&amp;' ? "Y" : operacion == '|' ? "O" : "XOR", t.b, 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evaluar_y(const Opcion *op, Tarea t)   { return resolver_logica(op, t, '&amp;'); }</w:t>
      </w:r>
    </w:p>
    <w:p>
      <w:pPr>
        <w:pStyle w:val="Normal"/>
        <w:keepNext w:val="false"/>
        <w:spacing w:lineRule="auto" w:line="240" w:before="0" w:after="0"/>
        <w:jc w:val="left"/>
        <w:rPr/>
      </w:pPr>
      <w:r>
        <w:rPr>
          <w:rFonts w:ascii="Consolas" w:hAnsi="Consolas"/>
          <w:sz w:val="17"/>
        </w:rPr>
        <w:t>int evaluar_o(const Opcion *op, Tarea t)   { return resolver_logica(op, t, '|'); }</w:t>
      </w:r>
    </w:p>
    <w:p>
      <w:pPr>
        <w:pStyle w:val="Normal"/>
        <w:keepNext w:val="false"/>
        <w:spacing w:lineRule="auto" w:line="240" w:before="0" w:after="0"/>
        <w:jc w:val="left"/>
        <w:rPr/>
      </w:pPr>
      <w:r>
        <w:rPr>
          <w:rFonts w:ascii="Consolas" w:hAnsi="Consolas"/>
          <w:sz w:val="17"/>
        </w:rPr>
        <w:t>int evaluar_xor(const Opcion *op, Tarea t) { return resolver_logica(op, t, '^'); }</w:t>
      </w:r>
    </w:p>
    <w:p>
      <w:pPr>
        <w:pStyle w:val="Normal"/>
        <w:keepNext w:val="false"/>
        <w:spacing w:lineRule="auto" w:line="240" w:before="0" w:after="0"/>
        <w:jc w:val="left"/>
        <w:rPr/>
      </w:pPr>
      <w:r>
        <w:rPr>
          <w:rFonts w:ascii="Consolas" w:hAnsi="Consolas"/>
          <w:sz w:val="17"/>
        </w:rPr>
        <w:t>int evaluar_no(const Opcion *op, Tarea t)  { return resolver_logica(op, 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Programas externos: fork + exec. fd[0] = tarea, fd[1] = codigo salida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Separa el comando en argumentos (por espacios). Devuelve cuantos hay. */</w:t>
      </w:r>
    </w:p>
    <w:p>
      <w:pPr>
        <w:pStyle w:val="Normal"/>
        <w:keepNext w:val="false"/>
        <w:spacing w:lineRule="auto" w:line="240" w:before="0" w:after="0"/>
        <w:jc w:val="left"/>
        <w:rPr/>
      </w:pPr>
      <w:r>
        <w:rPr>
          <w:rFonts w:ascii="Consolas" w:hAnsi="Consolas"/>
          <w:sz w:val="17"/>
        </w:rPr>
        <w:t>int separar_argumentos(char *comando, char *argv[], int max)</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argc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*parte = strtok(comando, "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(parte &amp;&amp; argc &lt; max - 1)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argv[argc++] = parte;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parte = strtok(NULL, "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argv[argc] = NULL;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argc;</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Ejecuta el programa con exec en un proceso nuevo y reporta su codigo de salida */</w:t>
      </w:r>
    </w:p>
    <w:p>
      <w:pPr>
        <w:pStyle w:val="Normal"/>
        <w:keepNext w:val="false"/>
        <w:spacing w:lineRule="auto" w:line="240" w:before="0" w:after="0"/>
        <w:jc w:val="left"/>
        <w:rPr/>
      </w:pPr>
      <w:r>
        <w:rPr>
          <w:rFonts w:ascii="Consolas" w:hAnsi="Consolas"/>
          <w:sz w:val="17"/>
        </w:rPr>
        <w:t>void m_ejecutor(int nivel_padre, const int *fd)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*argv[16];</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recibir_tarea(fd[0]);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presentarse(nivel_padre);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executing request #%d: ejecuto \"%s\"", t.solicitud, t.comando);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separar_argumentos(t.comando, argv, 16);</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t0 = ahora();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pid_t pid = fork();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(pid ==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nulo = open("/dev/null", O_RDONLY);   /* el programa no lee de la terminal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dup2(nulo, STDIN_FILENO);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signal(SIGPIPE, SIG_DFL);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execvp(argv[0], argv);</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perror(argv[0]);                          /* solo llega aqui si exec fallo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_exit(127);</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status, codigo;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waitpid(pid, &amp;status,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codigo = WIFEXITED(status) ? WEXITSTATUS(status) : 128 + WTERMSIG(status);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decir("El programa termino con codigo %d en %.3f s", codigo, ahora() - 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enviar_int(fd[1], codigo);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El evaluador delega la ejecucion en un Meeseeks: completada si sale con 0 */</w:t>
      </w:r>
    </w:p>
    <w:p>
      <w:pPr>
        <w:pStyle w:val="Normal"/>
        <w:keepNext w:val="false"/>
        <w:spacing w:lineRule="auto" w:line="240" w:before="0" w:after="0"/>
        <w:jc w:val="left"/>
        <w:rPr/>
      </w:pPr>
      <w:r>
        <w:rPr>
          <w:rFonts w:ascii="Consolas" w:hAnsi="Consolas"/>
          <w:sz w:val="17"/>
        </w:rPr>
        <w:t>int ejecutar_programa(Tarea t, const char *comando)</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baj[2], sub[2];</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(comando)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snprintf(t.comando, sizeof t.comando, "%s", comando);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(t.comando[0] ==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decir("No hay ningun comando que ejecutar.");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pipes_tarea(baj, sub);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fd[] = { baj[0], sub[1]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crear_meeseeks(m_ejecutor, mi_nivel, 1, fd);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enviar_tarea(baj[1],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codigo = recibir_int(sub[0]);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(wait(NULL)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(codigo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decir("Codigo 0: el programa termino bien.");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decir("Codigo %d: el programa fallo.", codigo);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codigo == 0;</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evaluar_fecha(const Opcion *op, Tarea t)   { (void)op; return ejecutar_programa(t, "date"); }</w:t>
      </w:r>
    </w:p>
    <w:p>
      <w:pPr>
        <w:pStyle w:val="Normal"/>
        <w:keepNext w:val="false"/>
        <w:spacing w:lineRule="auto" w:line="240" w:before="0" w:after="0"/>
        <w:jc w:val="left"/>
        <w:rPr/>
      </w:pPr>
      <w:r>
        <w:rPr>
          <w:rFonts w:ascii="Consolas" w:hAnsi="Consolas"/>
          <w:sz w:val="17"/>
        </w:rPr>
        <w:t>int evaluar_listar(const Opcion *op, Tarea t)  { (void)op; return ejecutar_programa(t, "ls -l"); }</w:t>
      </w:r>
    </w:p>
    <w:p>
      <w:pPr>
        <w:pStyle w:val="Normal"/>
        <w:keepNext w:val="false"/>
        <w:spacing w:lineRule="auto" w:line="240" w:before="0" w:after="0"/>
        <w:jc w:val="left"/>
        <w:rPr/>
      </w:pPr>
      <w:r>
        <w:rPr>
          <w:rFonts w:ascii="Consolas" w:hAnsi="Consolas"/>
          <w:sz w:val="17"/>
        </w:rPr>
        <w:t>int evaluar_falla(const Opcion *op, Tarea t)   { (void)op; return ejecutar_programa(t, "false"); }</w:t>
      </w:r>
    </w:p>
    <w:p>
      <w:pPr>
        <w:pStyle w:val="Normal"/>
        <w:keepNext w:val="false"/>
        <w:spacing w:lineRule="auto" w:line="240" w:before="0" w:after="0"/>
        <w:jc w:val="left"/>
        <w:rPr/>
      </w:pPr>
      <w:r>
        <w:rPr>
          <w:rFonts w:ascii="Consolas" w:hAnsi="Consolas"/>
          <w:sz w:val="17"/>
        </w:rPr>
        <w:t>int evaluar_comando(const Opcion *op, Tarea t) { (void)op; return ejecutar_programa(t, NULL);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Evaluador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Primer Meeseeks de cada solicitud (N=1, i=1): saluda, evalua y llama a la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funcion de la opcion elegida. Sale con 0 si la solicitud se completo. */</w:t>
      </w:r>
    </w:p>
    <w:p>
      <w:pPr>
        <w:pStyle w:val="Normal"/>
        <w:keepNext w:val="false"/>
        <w:spacing w:lineRule="auto" w:line="240" w:before="0" w:after="0"/>
        <w:jc w:val="left"/>
        <w:rPr/>
      </w:pPr>
      <w:r>
        <w:rPr>
          <w:rFonts w:ascii="Consolas" w:hAnsi="Consolas"/>
          <w:sz w:val="17"/>
        </w:rPr>
        <w:t>void evaluador(const Opcion *op, Tarea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setpgid(0, 0);                  /* grupo propio: la Box puede terminarlo todo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mi_instancia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presentarse(0);                 /* la Box es el nivel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decir("I am evaluating request #%d: \"%s\"", t.solicitud, t.texto);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ok = op-&gt;funcion(op,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decir("Solicitud #%d %s. Adios!", t.solicitud, ok ? "completada" : "NO completada");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exit(ok ? 0 :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Box: configuracion, tiempo maximo, informe y menu                      */</w:t>
      </w:r>
    </w:p>
    <w:p>
      <w:pPr>
        <w:pStyle w:val="Normal"/>
        <w:keepNext w:val="false"/>
        <w:spacing w:lineRule="auto" w:line="240" w:before="0" w:after="0"/>
        <w:jc w:val="left"/>
        <w:rPr/>
      </w:pPr>
      <w:r>
        <w:rPr>
          <w:rFonts w:ascii="Consolas" w:hAnsi="Consolas"/>
          <w:sz w:val="17"/>
        </w:rPr>
        <w:t>/* =======================================================================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static int tiempo_maximo = 300;      /* segundos antes del caos planetario     */</w:t>
      </w:r>
    </w:p>
    <w:p>
      <w:pPr>
        <w:pStyle w:val="Normal"/>
        <w:keepNext w:val="false"/>
        <w:spacing w:lineRule="auto" w:line="240" w:before="0" w:after="0"/>
        <w:jc w:val="left"/>
        <w:rPr/>
      </w:pPr>
      <w:r>
        <w:rPr>
          <w:rFonts w:ascii="Consolas" w:hAnsi="Consolas"/>
          <w:sz w:val="17"/>
        </w:rPr>
        <w:t>static int duracion_intento_ms = 0;  /* 0 = al azar entre 0.5 y 5 s           */</w:t>
      </w:r>
    </w:p>
    <w:p>
      <w:pPr>
        <w:pStyle w:val="Normal"/>
        <w:keepNext w:val="false"/>
        <w:spacing w:lineRule="auto" w:line="240" w:before="0" w:after="0"/>
        <w:jc w:val="left"/>
        <w:rPr/>
      </w:pPr>
      <w:r>
        <w:rPr>
          <w:rFonts w:ascii="Consolas" w:hAnsi="Consolas"/>
          <w:sz w:val="17"/>
        </w:rPr>
        <w:t>static int caos_termina = 1;         /* 1 = terminar todo; 0 = avisar y seguir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Lo que la Box recuerda de cada solicitud para el informe */</w:t>
      </w:r>
    </w:p>
    <w:p>
      <w:pPr>
        <w:pStyle w:val="Normal"/>
        <w:keepNext w:val="false"/>
        <w:spacing w:lineRule="auto" w:line="240" w:before="0" w:after="0"/>
        <w:jc w:val="left"/>
        <w:rPr/>
      </w:pPr>
      <w:r>
        <w:rPr>
          <w:rFonts w:ascii="Consolas" w:hAnsi="Consolas"/>
          <w:sz w:val="17"/>
        </w:rPr>
        <w:t>typedef struct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nombre[64];</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segundos;    /* tiempo total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real;        /* tiempo total sin las esperas simuladas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completada;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meeseeks;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caos;</w:t>
      </w:r>
    </w:p>
    <w:p>
      <w:pPr>
        <w:pStyle w:val="Normal"/>
        <w:keepNext w:val="false"/>
        <w:spacing w:lineRule="auto" w:line="240" w:before="0" w:after="0"/>
        <w:jc w:val="left"/>
        <w:rPr/>
      </w:pPr>
      <w:r>
        <w:rPr>
          <w:rFonts w:ascii="Consolas" w:hAnsi="Consolas"/>
          <w:sz w:val="17"/>
        </w:rPr>
        <w:t>} Registro;</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static Registro registros[MAX_TAREAS];</w:t>
      </w:r>
    </w:p>
    <w:p>
      <w:pPr>
        <w:pStyle w:val="Normal"/>
        <w:keepNext w:val="false"/>
        <w:spacing w:lineRule="auto" w:line="240" w:before="0" w:after="0"/>
        <w:jc w:val="left"/>
        <w:rPr/>
      </w:pPr>
      <w:r>
        <w:rPr>
          <w:rFonts w:ascii="Consolas" w:hAnsi="Consolas"/>
          <w:sz w:val="17"/>
        </w:rPr>
        <w:t>static int n_registros = 0;</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static volatile sig_atomic_t tiempo_agotado = 0;</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Llega SIGALRM: se cumplio el tiempo maximo de la solicitud */</w:t>
      </w:r>
    </w:p>
    <w:p>
      <w:pPr>
        <w:pStyle w:val="Normal"/>
        <w:keepNext w:val="false"/>
        <w:spacing w:lineRule="auto" w:line="240" w:before="0" w:after="0"/>
        <w:jc w:val="left"/>
        <w:rPr/>
      </w:pPr>
      <w:r>
        <w:rPr>
          <w:rFonts w:ascii="Consolas" w:hAnsi="Consolas"/>
          <w:sz w:val="17"/>
        </w:rPr>
        <w:t>void al_vencer_tiempo(int sig)</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(void)sig;</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tiempo_agotado = 1;</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Espera al evaluador vigilando el tiempo maximo con alarm(). Si se acaba y</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caos_termina esta activo, termina a todo el grupo de procesos (*caos = 1). */</w:t>
      </w:r>
    </w:p>
    <w:p>
      <w:pPr>
        <w:pStyle w:val="Normal"/>
        <w:keepNext w:val="false"/>
        <w:spacing w:lineRule="auto" w:line="240" w:before="0" w:after="0"/>
        <w:jc w:val="left"/>
        <w:rPr/>
      </w:pPr>
      <w:r>
        <w:rPr>
          <w:rFonts w:ascii="Consolas" w:hAnsi="Consolas"/>
          <w:sz w:val="17"/>
        </w:rPr>
        <w:t>int esperar_evaluador(pid_t pid, int *caos)</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struct sigaction sa;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status = 0;</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memset(&amp;sa, 0, sizeof sa);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sa.sa_handler = al_vencer_tiempo;           /* sin SA_RESTART: waitpid se interrumpe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sigaction(SIGALRM, &amp;sa, NULL);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tiempo_agotado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*caos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alarm(tiempo_maximo);</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(waitpid(pid, &amp;status, 0) &lt;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(errno != EINTR || !tiempo_agotado)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continue;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tiempo_agotado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(caos_termina)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 CAOS PLANETARIO *** Se superaron los %d s. La Box termina a todos los Meeseeks.\n",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tiempo_maximo);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kill(-pid, SIGKILL);                  /* todo el grupo del evaluador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waitpid(pid, &amp;status,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sem_init(&amp;cont-&gt;mutex, 1, 1);         /* alguien pudo morir con el semaforo tomado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*caos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printf("\n[Box] Se superaron los %d s; sigo esperando a los Meeseeks...\n", tiempo_maximo);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alarm(0);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status;</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Informe de la Box: todas las solicitudes atendidas */</w:t>
      </w:r>
    </w:p>
    <w:p>
      <w:pPr>
        <w:pStyle w:val="Normal"/>
        <w:keepNext w:val="false"/>
        <w:spacing w:lineRule="auto" w:line="240" w:before="0" w:after="0"/>
        <w:jc w:val="left"/>
        <w:rPr/>
      </w:pPr>
      <w:r>
        <w:rPr>
          <w:rFonts w:ascii="Consolas" w:hAnsi="Consolas"/>
          <w:sz w:val="17"/>
        </w:rPr>
        <w:t>void informe(void)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completadas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n_registros; j++)</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completadas += registros[j].completada;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 INFORME DE LA MEESEEKS BOX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printf("Solicitudes: %d   Completadas: %d   No completadas: %d\n\n",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n_registros, completadas, n_registros - completadas);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printf("%-4s %-36s %9s %9s  %-14s %8s\n", "#", "Solicitud", "T.total", "T.real", "Estado", "Meeseeks");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n_registros;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Registro *r = &amp;registros[j];</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real[16];</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(r-&gt;real &lt;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snprintf(real, sizeof real, "%9s",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snprintf(real, sizeof real, "%8.4fs", r-&gt;real);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printf("%-4d %-36.36s %8.4fs %s  %-14s %8d\n", r-&gt;solicitud, r-&gt;nombre, r-&gt;segundos,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real, r-&gt;caos ? "caos" : r-&gt;completada ? "completada" : "no completada", r-&gt;meeseeks);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printf("T.real = tiempo total sin las esperas simuladas de los intentos (- = no hubo ruta ganadora)\n");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Submenu de configuracion de la Box */</w:t>
      </w:r>
    </w:p>
    <w:p>
      <w:pPr>
        <w:pStyle w:val="Normal"/>
        <w:keepNext w:val="false"/>
        <w:spacing w:lineRule="auto" w:line="240" w:before="0" w:after="0"/>
        <w:jc w:val="left"/>
        <w:rPr/>
      </w:pPr>
      <w:r>
        <w:rPr>
          <w:rFonts w:ascii="Consolas" w:hAnsi="Consolas"/>
          <w:sz w:val="17"/>
        </w:rPr>
        <w:t>void configurar(void)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op, v;</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 Configuracion =====\n");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printf("1) Tiempo maximo por solicitud: %d s\n", tiempo_maximo);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(duracion_intento_ms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printf("2) Duracion de cada intento: %.1f s\n", duracion_intento_ms / 1000.0);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printf("2) Duracion de cada intento: al azar (0.5 a 5 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printf("3) Al superar el tiempo maximo: %s\n",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caos_termina ? "caos planetario (terminar todo)" : "solo avisar y seguir esperando");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printf("0) Volver\nOpcion: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(scanf("%d", &amp;op) != 1 || op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(op == 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printf("Tiempo maximo en segundos: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(scanf("%d", &amp;v) == 1 &amp;&amp; v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tiempo_maximo = v;</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else if (op == 2)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printf("Duracion en segundos (0 = al azar):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(scanf("%lf", &amp;s) == 1 &amp;&amp; s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duracion_intento_ms = (int)(s * 1000);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else if (op == 3)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caos_termina = !caos_termina;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Muestra un menu y devuelve la opcion elegida (entra a los submenus).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 Devuelve NULL si el usuario elige 0 (salir / volver). */</w:t>
      </w:r>
    </w:p>
    <w:p>
      <w:pPr>
        <w:pStyle w:val="Normal"/>
        <w:keepNext w:val="false"/>
        <w:spacing w:lineRule="auto" w:line="240" w:before="0" w:after="0"/>
        <w:jc w:val="left"/>
        <w:rPr/>
      </w:pPr>
      <w:r>
        <w:rPr>
          <w:rFonts w:ascii="Consolas" w:hAnsi="Consolas"/>
          <w:sz w:val="17"/>
        </w:rPr>
        <w:t>const Opcion *elegir_opcion(const Menu *m, int es_principal)</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 %s (pid %d) =====\n", m-&gt;titulo, getpid());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m-&gt;n;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Opcion *o = &amp;m-&gt;opciones[j];</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(o-&gt;dificultad &gt;=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printf("%d) %s (dificultad %d)\n", o-&gt;id, o-&gt;nombre, o-&gt;dificultad);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else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printf("%d) %s\n", o-&gt;id, o-&gt;nombre);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printf("0) %s\n", es_principal ? "Salir" : "Volver");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printf("Opcion: ");</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(scanf("%d", &amp;id) != 1 || id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NULL;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for (int j = 0; j &lt; m-&gt;n; j++)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Opcion *o = &amp;m-&gt;opciones[j];</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(o-&gt;id != 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continue;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(o-&gt;submenu == NULL)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Opcion *elegida = elegir_opcion(o-&gt;submenu,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(elegida)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elegida;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id = -1;                              /* volvio del submenu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(id !=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printf("Opcion invalida\n");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Lee un 0 o un 1 del usuario */</w:t>
      </w:r>
    </w:p>
    <w:p>
      <w:pPr>
        <w:pStyle w:val="Normal"/>
        <w:keepNext w:val="false"/>
        <w:spacing w:lineRule="auto" w:line="240" w:before="0" w:after="0"/>
        <w:jc w:val="left"/>
        <w:rPr/>
      </w:pPr>
      <w:r>
        <w:rPr>
          <w:rFonts w:ascii="Consolas" w:hAnsi="Consolas"/>
          <w:sz w:val="17"/>
        </w:rPr>
        <w:t>int leer_booleano(const char *pregunta)</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v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printf("%s (0 = falso, 1 = verdadero): ", pregunta);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scanf("%d", &amp;v);</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v != 0;</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Arma la tarea: copia la opcion y le pide al usuario los datos que falten */</w:t>
      </w:r>
    </w:p>
    <w:p>
      <w:pPr>
        <w:pStyle w:val="Normal"/>
        <w:keepNext w:val="false"/>
        <w:spacing w:lineRule="auto" w:line="240" w:before="0" w:after="0"/>
        <w:jc w:val="left"/>
        <w:rPr/>
      </w:pPr>
      <w:r>
        <w:rPr>
          <w:rFonts w:ascii="Consolas" w:hAnsi="Consolas"/>
          <w:sz w:val="17"/>
        </w:rPr>
        <w:t>Tarea preparar_tarea(const Opcion *op, int solicitud)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memset(&amp;t, 0, sizeof 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t.solicitud = 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t.dificultad = op-&gt;dificultad;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t.duracion_ms = duracion_intento_ms;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snprintf(t.texto, sizeof t.texto, "%s", op-&gt;nombre);</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switch (op-&gt;pide)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PIDE_DOS_NUMEROS: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printf("Primer numero: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scanf("%d", &amp;t.a);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printf("Segundo numero: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scanf("%d", &amp;t.b);</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PIDE_DOS_BOOLEANOS: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 = leer_booleano("Primer valor");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t.b = leer_booleano("Segundo valor");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PIDE_UN_BOOLEANO: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 = leer_booleano("Valor");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PIDE_TEXTO: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char d[16];</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printf("Que necesitas?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scanf(" %63[^\n]", t.texto);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printf("Dificultad 0-100 (100 = muy facil) o 'r' para dejarlo a la suerte: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scanf("%15s", 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t.dificultad = (d[0] == 'r' || d[0] == 'R') ? -1 : atoi(d);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(t.dificultad &gt; 100)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t.dificultad = 100;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case PIDE_COMANDO: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printf("Comando (ej. echo hola):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scanf(" %127[^\n]", t.comando);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snprintf(t.texto, sizeof t.texto, "Ejecutar: %.50s", t.comando);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t;</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int main(void)</w:t>
      </w:r>
    </w:p>
    <w:p>
      <w:pPr>
        <w:pStyle w:val="Normal"/>
        <w:keepNext w:val="false"/>
        <w:spacing w:lineRule="auto" w:line="240" w:before="0" w:after="0"/>
        <w:jc w:val="left"/>
        <w:rPr/>
      </w:pP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solicitud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pid_t pid;</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setbuf(stdout, NULL);       /* sin buffer: fork no duplica la salida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signal(SIGPIPE, SIG_IGN);   /* escribir a un pipe de alguien que ya termino no mata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contadores_crear();</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while (1)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const Opcion *op = elegir_opcion(&amp;menu_principal,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(op == NULL)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break;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(op-&gt;pide == PIDE_CONFIG)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configurar();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continue;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Tarea t = preparar_tarea(op, ++solicitud);</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contadores_reiniciar();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t0 = ahora();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pid = fork();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(pid &lt; 0)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perror("fork");</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exit(1);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(pid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evaluador(op, t);                        /* hijo evaluador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setpgid(pid, pid);</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caos;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int status = esperar_evaluador(pid, &amp;caos);</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(n_registros &lt; MAX_TAREAS)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Registro *r = &amp;registros[n_registros++];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r-&gt;solicitud = t.solicitud;</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snprintf(r-&gt;nombre, sizeof r-&gt;nombre, "%s", t.texto);</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r-&gt;segundos = ahora() - t0;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double espera = espera_reportada();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r-&gt;real = (caos || espera &lt; 0) ? -1 : r-&gt;segundos - espera;</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r-&gt;caos = caos;</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r-&gt;completada = !caos &amp;&amp; WIFEXITED(status) &amp;&amp; WEXITSTATUS(status) == 0;</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r-&gt;meeseeks = contadores_total();</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if (caos)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printf("El caos planetario obliga a cerrar la Meeseeks Box.\n");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informe();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contadores_destruir();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1;</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w:t>
      </w:r>
    </w:p>
    <w:p>
      <w:pPr>
        <w:pStyle w:val="Normal"/>
        <w:keepNext w:val="false"/>
        <w:spacing w:lineRule="auto" w:line="240" w:before="0" w:after="0"/>
        <w:jc w:val="left"/>
        <w:rPr/>
      </w:pPr>
      <w:r>
        <w:rPr>
          <w:rFonts w:ascii="Consolas" w:hAnsi="Consolas"/>
          <w:sz w:val="17"/>
        </w:rPr>
        <w:t xml:space="preserve"> </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printf("\nAdios!\n");</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informe();</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contadores_destruir();</w:t>
      </w:r>
    </w:p>
    <w:p>
      <w:pPr>
        <w:pStyle w:val="Normal"/>
        <w:keepNext w:val="false"/>
        <w:spacing w:lineRule="auto" w:line="240" w:before="0" w:after="0"/>
        <w:jc w:val="left"/>
        <w:rPr/>
      </w:pPr>
      <w:r>
        <w:rPr>
          <w:rFonts w:ascii="Consolas" w:hAnsi="Consolas"/>
          <w:sz w:val="17"/>
        </w:rPr>
        <w:t xml:space="preserve">    </w:t>
      </w:r>
      <w:r>
        <w:rPr>
          <w:rFonts w:ascii="Consolas" w:hAnsi="Consolas"/>
          <w:sz w:val="17"/>
        </w:rPr>
        <w:t>return 0;</w:t>
      </w:r>
    </w:p>
    <w:p>
      <w:pPr>
        <w:pStyle w:val="Normal"/>
        <w:spacing w:lineRule="auto" w:line="240" w:before="0" w:after="160"/>
        <w:jc w:val="left"/>
        <w:rPr/>
      </w:pPr>
      <w:r>
        <w:rPr>
          <w:rFonts w:ascii="Consolas" w:hAnsi="Consolas"/>
          <w:sz w:val="17"/>
        </w:rPr>
        <w: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Cambria" w:cs="" w:asciiTheme="minorHAnsi" w:cstheme="minorBid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80"/>
      <w:jc w:val="left"/>
      <w:outlineLvl w:val="0"/>
    </w:pPr>
    <w:rPr>
      <w:rFonts w:ascii="Cambria" w:hAnsi="Cambria"/>
      <w:b/>
      <w:bCs/>
      <w:i w:val="false"/>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before="160" w:after="80"/>
      <w:jc w:val="left"/>
      <w:outlineLvl w:val="1"/>
    </w:pPr>
    <w:rPr>
      <w:rFonts w:ascii="Cambria" w:hAnsi="Cambria"/>
      <w:b/>
      <w:bCs/>
      <w:i w:val="false"/>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35</Pages>
  <Words>9256</Words>
  <Characters>46935</Characters>
  <CharactersWithSpaces>61135</CharactersWithSpaces>
  <Paragraphs>1528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es-CR</dc:language>
  <cp:lastModifiedBy/>
  <cp:lastPrinted>2026-09-02T02:12:54Z</cp:lastPrinted>
  <dcterms:modified xsi:type="dcterms:W3CDTF">2026-10-14T17:36:06Z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